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970726790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bookmarkStart w:id="0" w:name="_GoBack" w:displacedByCustomXml="prev"/>
        <w:p w:rsidR="0053354A" w:rsidRDefault="0053354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728" cy="9142731"/>
                    <wp:effectExtent l="0" t="0" r="2540" b="1270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728" cy="9142731"/>
                              <a:chOff x="0" y="0"/>
                              <a:chExt cx="6864728" cy="9142731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3130551"/>
                                <a:ext cx="6858000" cy="60121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48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="0053354A" w:rsidRDefault="0053354A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 w:rsidRPr="0053354A">
                                        <w:rPr>
                                          <w:color w:val="FFFFFF" w:themeColor="background1"/>
                                          <w:sz w:val="48"/>
                                        </w:rPr>
                                        <w:t>Fahad Nazir</w:t>
                                      </w:r>
                                    </w:p>
                                  </w:sdtContent>
                                </w:sdt>
                                <w:p w:rsidR="0053354A" w:rsidRDefault="0053354A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Developer Hub corporation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728" y="1371600"/>
                                <a:ext cx="6858000" cy="1930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3354A" w:rsidRDefault="0053354A" w:rsidP="0053354A">
                                  <w:pPr>
                                    <w:pStyle w:val="Title"/>
                                    <w:rPr>
                                      <w:color w:val="000000" w:themeColor="text1"/>
                                      <w:sz w:val="48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4F81BD" w:themeColor="accent1"/>
                                        <w:spacing w:val="0"/>
                                        <w:sz w:val="48"/>
                                        <w14:shadow w14:blurRad="38100" w14:dist="25400" w14:dir="5400000" w14:sx="100000" w14:sy="100000" w14:kx="0" w14:ky="0" w14:algn="ctr">
                                          <w14:srgbClr w14:val="6E747A">
                                            <w14:alpha w14:val="57000"/>
                                          </w14:srgb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alias w:val="Title"/>
                                      <w:tag w:val=""/>
                                      <w:id w:val="-999171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Pr="0053354A">
                                        <w:rPr>
                                          <w:color w:val="4F81BD" w:themeColor="accent1"/>
                                          <w:spacing w:val="0"/>
                                          <w:sz w:val="48"/>
                                          <w14:shadow w14:blurRad="38100" w14:dist="25400" w14:dir="5400000" w14:sx="100000" w14:sy="100000" w14:kx="0" w14:ky="0" w14:algn="ctr">
                                            <w14:srgbClr w14:val="6E747A">
                                              <w14:alpha w14:val="57000"/>
                                            </w14:srgb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Project: OrangeHRM Web Application Testing</w:t>
                                      </w:r>
                                    </w:sdtContent>
                                  </w:sdt>
                                  <w:r w:rsidRPr="0053354A">
                                    <w:rPr>
                                      <w:color w:val="000000" w:themeColor="text1"/>
                                      <w:sz w:val="48"/>
                                    </w:rPr>
                                    <w:t xml:space="preserve"> </w:t>
                                  </w:r>
                                </w:p>
                                <w:p w:rsidR="0053354A" w:rsidRDefault="0053354A" w:rsidP="0053354A">
                                  <w:pPr>
                                    <w:pStyle w:val="NormalWeb"/>
                                    <w:spacing w:before="240" w:beforeAutospacing="0" w:after="240" w:afterAutospacing="0"/>
                                    <w:ind w:left="360"/>
                                    <w:textAlignment w:val="baseline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:rsidR="0053354A" w:rsidRDefault="0053354A" w:rsidP="0053354A">
                                  <w:pPr>
                                    <w:pStyle w:val="NormalWeb"/>
                                    <w:spacing w:before="240" w:beforeAutospacing="0" w:after="240" w:afterAutospacing="0"/>
                                    <w:ind w:left="360"/>
                                    <w:textAlignment w:val="baseline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:rsidR="0053354A" w:rsidRPr="0053354A" w:rsidRDefault="0053354A" w:rsidP="0053354A"/>
                                <w:p w:rsidR="0053354A" w:rsidRDefault="0053354A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193" o:spid="_x0000_s1026" style="position:absolute;margin-left:0;margin-top:0;width:540.55pt;height:719.9pt;z-index:-251657216;mso-width-percent:882;mso-position-horizontal:center;mso-position-horizontal-relative:page;mso-position-vertical:center;mso-position-vertical-relative:page;mso-width-percent:882" coordsize="68647,91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angle 195" o:spid="_x0000_s1028" style="position:absolute;top:31305;width:68580;height:6012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48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53354A" w:rsidRDefault="0053354A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 w:rsidRPr="0053354A">
                                  <w:rPr>
                                    <w:color w:val="FFFFFF" w:themeColor="background1"/>
                                    <w:sz w:val="48"/>
                                  </w:rPr>
                                  <w:t>Fahad Nazir</w:t>
                                </w:r>
                              </w:p>
                            </w:sdtContent>
                          </w:sdt>
                          <w:p w:rsidR="0053354A" w:rsidRDefault="0053354A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Developer Hub corporation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7;top:13716;width:68580;height:193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:rsidR="0053354A" w:rsidRDefault="0053354A" w:rsidP="0053354A">
                            <w:pPr>
                              <w:pStyle w:val="Title"/>
                              <w:rPr>
                                <w:color w:val="000000" w:themeColor="text1"/>
                                <w:sz w:val="48"/>
                              </w:rPr>
                            </w:pPr>
                            <w:sdt>
                              <w:sdtPr>
                                <w:rPr>
                                  <w:color w:val="4F81BD" w:themeColor="accent1"/>
                                  <w:spacing w:val="0"/>
                                  <w:sz w:val="48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alias w:val="Title"/>
                                <w:tag w:val=""/>
                                <w:id w:val="-999171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Pr="0053354A">
                                  <w:rPr>
                                    <w:color w:val="4F81BD" w:themeColor="accent1"/>
                                    <w:spacing w:val="0"/>
                                    <w:sz w:val="48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Project: OrangeHRM Web Application Testing</w:t>
                                </w:r>
                              </w:sdtContent>
                            </w:sdt>
                            <w:r w:rsidRPr="0053354A">
                              <w:rPr>
                                <w:color w:val="000000" w:themeColor="text1"/>
                                <w:sz w:val="48"/>
                              </w:rPr>
                              <w:t xml:space="preserve"> </w:t>
                            </w:r>
                          </w:p>
                          <w:p w:rsidR="0053354A" w:rsidRDefault="0053354A" w:rsidP="0053354A">
                            <w:pPr>
                              <w:pStyle w:val="NormalWeb"/>
                              <w:spacing w:before="240" w:beforeAutospacing="0" w:after="240" w:afterAutospacing="0"/>
                              <w:ind w:left="36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53354A" w:rsidRDefault="0053354A" w:rsidP="0053354A">
                            <w:pPr>
                              <w:pStyle w:val="NormalWeb"/>
                              <w:spacing w:before="240" w:beforeAutospacing="0" w:after="240" w:afterAutospacing="0"/>
                              <w:ind w:left="36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53354A" w:rsidRPr="0053354A" w:rsidRDefault="0053354A" w:rsidP="0053354A"/>
                          <w:p w:rsidR="0053354A" w:rsidRDefault="0053354A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bookmarkEnd w:id="0"/>
        </w:p>
        <w:p w:rsidR="0053354A" w:rsidRDefault="0053354A">
          <w:r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>
                    <wp:simplePos x="0" y="0"/>
                    <wp:positionH relativeFrom="column">
                      <wp:posOffset>-146050</wp:posOffset>
                    </wp:positionH>
                    <wp:positionV relativeFrom="paragraph">
                      <wp:posOffset>1875155</wp:posOffset>
                    </wp:positionV>
                    <wp:extent cx="5321300" cy="349250"/>
                    <wp:effectExtent l="0" t="0" r="0" b="0"/>
                    <wp:wrapNone/>
                    <wp:docPr id="1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321300" cy="3492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957C2" w:rsidRPr="000957C2" w:rsidRDefault="000957C2" w:rsidP="000957C2">
                                <w:pPr>
                                  <w:pStyle w:val="NormalWeb"/>
                                  <w:spacing w:before="0" w:beforeAutospacing="0" w:after="240" w:afterAutospacing="0"/>
                                  <w:textAlignment w:val="baseline"/>
                                  <w:rPr>
                                    <w:rFonts w:ascii="Arial" w:hAnsi="Arial" w:cs="Arial"/>
                                    <w:color w:val="4F81BD" w:themeColor="accent1"/>
                                    <w:sz w:val="22"/>
                                    <w:szCs w:val="2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957C2">
                                  <w:rPr>
                                    <w:rFonts w:ascii="Arial" w:hAnsi="Arial" w:cs="Arial"/>
                                    <w:bCs/>
                                    <w:color w:val="4F81BD" w:themeColor="accent1"/>
                                    <w:sz w:val="22"/>
                                    <w:szCs w:val="2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SQA__Week2_Task1</w:t>
                                </w:r>
                                <w:r>
                                  <w:rPr>
                                    <w:rFonts w:ascii="Arial" w:hAnsi="Arial" w:cs="Arial"/>
                                    <w:bCs/>
                                    <w:color w:val="4F81BD" w:themeColor="accent1"/>
                                    <w:sz w:val="22"/>
                                    <w:szCs w:val="2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: Test Plan Document</w:t>
                                </w:r>
                              </w:p>
                              <w:p w:rsidR="000957C2" w:rsidRDefault="000957C2" w:rsidP="000957C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Rectangle 1" o:spid="_x0000_s1030" style="position:absolute;margin-left:-11.5pt;margin-top:147.65pt;width:419pt;height:27.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" fillcolor="white [3201]" stroked="f" strokeweight="2pt">
                    <v:textbox>
                      <w:txbxContent>
                        <w:p w:rsidR="000957C2" w:rsidRPr="000957C2" w:rsidRDefault="000957C2" w:rsidP="000957C2">
                          <w:pPr>
                            <w:pStyle w:val="NormalWeb"/>
                            <w:spacing w:before="0" w:beforeAutospacing="0" w:after="240" w:afterAutospacing="0"/>
                            <w:textAlignment w:val="baseline"/>
                            <w:rPr>
                              <w:rFonts w:ascii="Arial" w:hAnsi="Arial" w:cs="Arial"/>
                              <w:color w:val="4F81BD" w:themeColor="accent1"/>
                              <w:sz w:val="22"/>
                              <w:szCs w:val="2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957C2">
                            <w:rPr>
                              <w:rFonts w:ascii="Arial" w:hAnsi="Arial" w:cs="Arial"/>
                              <w:bCs/>
                              <w:color w:val="4F81BD" w:themeColor="accent1"/>
                              <w:sz w:val="22"/>
                              <w:szCs w:val="2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SQA__Week2_Task1</w:t>
                          </w:r>
                          <w:r>
                            <w:rPr>
                              <w:rFonts w:ascii="Arial" w:hAnsi="Arial" w:cs="Arial"/>
                              <w:bCs/>
                              <w:color w:val="4F81BD" w:themeColor="accent1"/>
                              <w:sz w:val="22"/>
                              <w:szCs w:val="2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: Test Plan Document</w:t>
                          </w:r>
                        </w:p>
                        <w:p w:rsidR="000957C2" w:rsidRDefault="000957C2" w:rsidP="000957C2">
                          <w:pPr>
                            <w:jc w:val="center"/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122806262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E57395" w:rsidRDefault="00E57395">
          <w:pPr>
            <w:pStyle w:val="TOCHeading"/>
          </w:pPr>
          <w:r>
            <w:t>Table of Contents</w:t>
          </w:r>
        </w:p>
        <w:p w:rsidR="00E57395" w:rsidRDefault="00E57395">
          <w:pPr>
            <w:pStyle w:val="TOC3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81837" w:history="1">
            <w:r w:rsidRPr="0056400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Test Planning and Advanced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_Toc231281837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7395" w:rsidRDefault="00F1303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281838" w:history="1">
            <w:r w:rsidR="00E57395" w:rsidRPr="00564009">
              <w:rPr>
                <w:rStyle w:val="Hyperlink"/>
                <w:noProof/>
              </w:rPr>
              <w:t>1 Test Plan Document</w:t>
            </w:r>
            <w:r w:rsidR="00E57395">
              <w:rPr>
                <w:noProof/>
                <w:webHidden/>
              </w:rPr>
              <w:tab/>
            </w:r>
            <w:r w:rsidR="00E57395">
              <w:rPr>
                <w:noProof/>
                <w:webHidden/>
              </w:rPr>
              <w:fldChar w:fldCharType="begin"/>
            </w:r>
            <w:r w:rsidR="00E57395">
              <w:rPr>
                <w:noProof/>
                <w:webHidden/>
              </w:rPr>
              <w:instrText xml:space="preserve"> PAGEREF _Toc231281838 \h </w:instrText>
            </w:r>
            <w:r w:rsidR="00E57395">
              <w:rPr>
                <w:noProof/>
                <w:webHidden/>
              </w:rPr>
            </w:r>
            <w:r w:rsidR="00E57395">
              <w:rPr>
                <w:noProof/>
                <w:webHidden/>
              </w:rPr>
              <w:fldChar w:fldCharType="separate"/>
            </w:r>
            <w:r w:rsidR="00E57395">
              <w:rPr>
                <w:noProof/>
                <w:webHidden/>
              </w:rPr>
              <w:t>2</w:t>
            </w:r>
            <w:r w:rsidR="00E57395">
              <w:rPr>
                <w:noProof/>
                <w:webHidden/>
              </w:rPr>
              <w:fldChar w:fldCharType="end"/>
            </w:r>
          </w:hyperlink>
        </w:p>
        <w:p w:rsidR="00E57395" w:rsidRDefault="00F1303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281839" w:history="1">
            <w:r w:rsidR="00E57395" w:rsidRPr="00564009">
              <w:rPr>
                <w:rStyle w:val="Hyperlink"/>
                <w:noProof/>
              </w:rPr>
              <w:t>1.1 Objective</w:t>
            </w:r>
            <w:r w:rsidR="00E57395">
              <w:rPr>
                <w:noProof/>
                <w:webHidden/>
              </w:rPr>
              <w:tab/>
            </w:r>
            <w:r w:rsidR="00E57395">
              <w:rPr>
                <w:noProof/>
                <w:webHidden/>
              </w:rPr>
              <w:fldChar w:fldCharType="begin"/>
            </w:r>
            <w:r w:rsidR="00E57395">
              <w:rPr>
                <w:noProof/>
                <w:webHidden/>
              </w:rPr>
              <w:instrText xml:space="preserve"> PAGEREF _Toc231281839 \h </w:instrText>
            </w:r>
            <w:r w:rsidR="00E57395">
              <w:rPr>
                <w:noProof/>
                <w:webHidden/>
              </w:rPr>
            </w:r>
            <w:r w:rsidR="00E57395">
              <w:rPr>
                <w:noProof/>
                <w:webHidden/>
              </w:rPr>
              <w:fldChar w:fldCharType="separate"/>
            </w:r>
            <w:r w:rsidR="00E57395">
              <w:rPr>
                <w:noProof/>
                <w:webHidden/>
              </w:rPr>
              <w:t>2</w:t>
            </w:r>
            <w:r w:rsidR="00E57395">
              <w:rPr>
                <w:noProof/>
                <w:webHidden/>
              </w:rPr>
              <w:fldChar w:fldCharType="end"/>
            </w:r>
          </w:hyperlink>
        </w:p>
        <w:p w:rsidR="00E57395" w:rsidRDefault="00F1303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281840" w:history="1">
            <w:r w:rsidR="00E57395" w:rsidRPr="00564009">
              <w:rPr>
                <w:rStyle w:val="Hyperlink"/>
                <w:noProof/>
              </w:rPr>
              <w:t>1.2 Scope</w:t>
            </w:r>
            <w:r w:rsidR="00E57395">
              <w:rPr>
                <w:noProof/>
                <w:webHidden/>
              </w:rPr>
              <w:tab/>
            </w:r>
            <w:r w:rsidR="00E57395">
              <w:rPr>
                <w:noProof/>
                <w:webHidden/>
              </w:rPr>
              <w:fldChar w:fldCharType="begin"/>
            </w:r>
            <w:r w:rsidR="00E57395">
              <w:rPr>
                <w:noProof/>
                <w:webHidden/>
              </w:rPr>
              <w:instrText xml:space="preserve"> PAGEREF _Toc231281840 \h </w:instrText>
            </w:r>
            <w:r w:rsidR="00E57395">
              <w:rPr>
                <w:noProof/>
                <w:webHidden/>
              </w:rPr>
            </w:r>
            <w:r w:rsidR="00E57395">
              <w:rPr>
                <w:noProof/>
                <w:webHidden/>
              </w:rPr>
              <w:fldChar w:fldCharType="separate"/>
            </w:r>
            <w:r w:rsidR="00E57395">
              <w:rPr>
                <w:noProof/>
                <w:webHidden/>
              </w:rPr>
              <w:t>2</w:t>
            </w:r>
            <w:r w:rsidR="00E57395">
              <w:rPr>
                <w:noProof/>
                <w:webHidden/>
              </w:rPr>
              <w:fldChar w:fldCharType="end"/>
            </w:r>
          </w:hyperlink>
        </w:p>
        <w:p w:rsidR="00E57395" w:rsidRDefault="00F1303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281841" w:history="1">
            <w:r w:rsidR="00E57395" w:rsidRPr="00564009">
              <w:rPr>
                <w:rStyle w:val="Hyperlink"/>
                <w:noProof/>
              </w:rPr>
              <w:t>1.2.1 In Scope</w:t>
            </w:r>
            <w:r w:rsidR="00E57395">
              <w:rPr>
                <w:noProof/>
                <w:webHidden/>
              </w:rPr>
              <w:tab/>
            </w:r>
            <w:r w:rsidR="00E57395">
              <w:rPr>
                <w:noProof/>
                <w:webHidden/>
              </w:rPr>
              <w:fldChar w:fldCharType="begin"/>
            </w:r>
            <w:r w:rsidR="00E57395">
              <w:rPr>
                <w:noProof/>
                <w:webHidden/>
              </w:rPr>
              <w:instrText xml:space="preserve"> PAGEREF _Toc231281841 \h </w:instrText>
            </w:r>
            <w:r w:rsidR="00E57395">
              <w:rPr>
                <w:noProof/>
                <w:webHidden/>
              </w:rPr>
            </w:r>
            <w:r w:rsidR="00E57395">
              <w:rPr>
                <w:noProof/>
                <w:webHidden/>
              </w:rPr>
              <w:fldChar w:fldCharType="separate"/>
            </w:r>
            <w:r w:rsidR="00E57395">
              <w:rPr>
                <w:noProof/>
                <w:webHidden/>
              </w:rPr>
              <w:t>2</w:t>
            </w:r>
            <w:r w:rsidR="00E57395">
              <w:rPr>
                <w:noProof/>
                <w:webHidden/>
              </w:rPr>
              <w:fldChar w:fldCharType="end"/>
            </w:r>
          </w:hyperlink>
        </w:p>
        <w:p w:rsidR="00E57395" w:rsidRDefault="00F1303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281842" w:history="1">
            <w:r w:rsidR="00E57395" w:rsidRPr="00564009">
              <w:rPr>
                <w:rStyle w:val="Hyperlink"/>
                <w:noProof/>
              </w:rPr>
              <w:t>1.2.2 Out of Scope</w:t>
            </w:r>
            <w:r w:rsidR="00E57395">
              <w:rPr>
                <w:noProof/>
                <w:webHidden/>
              </w:rPr>
              <w:tab/>
            </w:r>
            <w:r w:rsidR="00E57395">
              <w:rPr>
                <w:noProof/>
                <w:webHidden/>
              </w:rPr>
              <w:fldChar w:fldCharType="begin"/>
            </w:r>
            <w:r w:rsidR="00E57395">
              <w:rPr>
                <w:noProof/>
                <w:webHidden/>
              </w:rPr>
              <w:instrText xml:space="preserve"> PAGEREF _Toc231281842 \h </w:instrText>
            </w:r>
            <w:r w:rsidR="00E57395">
              <w:rPr>
                <w:noProof/>
                <w:webHidden/>
              </w:rPr>
            </w:r>
            <w:r w:rsidR="00E57395">
              <w:rPr>
                <w:noProof/>
                <w:webHidden/>
              </w:rPr>
              <w:fldChar w:fldCharType="separate"/>
            </w:r>
            <w:r w:rsidR="00E57395">
              <w:rPr>
                <w:noProof/>
                <w:webHidden/>
              </w:rPr>
              <w:t>2</w:t>
            </w:r>
            <w:r w:rsidR="00E57395">
              <w:rPr>
                <w:noProof/>
                <w:webHidden/>
              </w:rPr>
              <w:fldChar w:fldCharType="end"/>
            </w:r>
          </w:hyperlink>
        </w:p>
        <w:p w:rsidR="00E57395" w:rsidRDefault="00F1303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281843" w:history="1">
            <w:r w:rsidR="00E57395" w:rsidRPr="00564009">
              <w:rPr>
                <w:rStyle w:val="Hyperlink"/>
                <w:noProof/>
              </w:rPr>
              <w:t>1.3 Testing Approach</w:t>
            </w:r>
            <w:r w:rsidR="00E57395">
              <w:rPr>
                <w:noProof/>
                <w:webHidden/>
              </w:rPr>
              <w:tab/>
            </w:r>
            <w:r w:rsidR="00E57395">
              <w:rPr>
                <w:noProof/>
                <w:webHidden/>
              </w:rPr>
              <w:fldChar w:fldCharType="begin"/>
            </w:r>
            <w:r w:rsidR="00E57395">
              <w:rPr>
                <w:noProof/>
                <w:webHidden/>
              </w:rPr>
              <w:instrText xml:space="preserve"> PAGEREF _Toc231281843 \h </w:instrText>
            </w:r>
            <w:r w:rsidR="00E57395">
              <w:rPr>
                <w:noProof/>
                <w:webHidden/>
              </w:rPr>
            </w:r>
            <w:r w:rsidR="00E57395">
              <w:rPr>
                <w:noProof/>
                <w:webHidden/>
              </w:rPr>
              <w:fldChar w:fldCharType="separate"/>
            </w:r>
            <w:r w:rsidR="00E57395">
              <w:rPr>
                <w:noProof/>
                <w:webHidden/>
              </w:rPr>
              <w:t>2</w:t>
            </w:r>
            <w:r w:rsidR="00E57395">
              <w:rPr>
                <w:noProof/>
                <w:webHidden/>
              </w:rPr>
              <w:fldChar w:fldCharType="end"/>
            </w:r>
          </w:hyperlink>
        </w:p>
        <w:p w:rsidR="00E57395" w:rsidRDefault="00F1303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281844" w:history="1">
            <w:r w:rsidR="00E57395" w:rsidRPr="00564009">
              <w:rPr>
                <w:rStyle w:val="Hyperlink"/>
                <w:noProof/>
              </w:rPr>
              <w:t>1.3.1 Testing Types</w:t>
            </w:r>
            <w:r w:rsidR="00E57395">
              <w:rPr>
                <w:noProof/>
                <w:webHidden/>
              </w:rPr>
              <w:tab/>
            </w:r>
            <w:r w:rsidR="00E57395">
              <w:rPr>
                <w:noProof/>
                <w:webHidden/>
              </w:rPr>
              <w:fldChar w:fldCharType="begin"/>
            </w:r>
            <w:r w:rsidR="00E57395">
              <w:rPr>
                <w:noProof/>
                <w:webHidden/>
              </w:rPr>
              <w:instrText xml:space="preserve"> PAGEREF _Toc231281844 \h </w:instrText>
            </w:r>
            <w:r w:rsidR="00E57395">
              <w:rPr>
                <w:noProof/>
                <w:webHidden/>
              </w:rPr>
            </w:r>
            <w:r w:rsidR="00E57395">
              <w:rPr>
                <w:noProof/>
                <w:webHidden/>
              </w:rPr>
              <w:fldChar w:fldCharType="separate"/>
            </w:r>
            <w:r w:rsidR="00E57395">
              <w:rPr>
                <w:noProof/>
                <w:webHidden/>
              </w:rPr>
              <w:t>2</w:t>
            </w:r>
            <w:r w:rsidR="00E57395">
              <w:rPr>
                <w:noProof/>
                <w:webHidden/>
              </w:rPr>
              <w:fldChar w:fldCharType="end"/>
            </w:r>
          </w:hyperlink>
        </w:p>
        <w:p w:rsidR="00E57395" w:rsidRDefault="00F1303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281845" w:history="1">
            <w:r w:rsidR="00E57395" w:rsidRPr="00564009">
              <w:rPr>
                <w:rStyle w:val="Hyperlink"/>
                <w:noProof/>
              </w:rPr>
              <w:t>1.4 Resources Required</w:t>
            </w:r>
            <w:r w:rsidR="00E57395">
              <w:rPr>
                <w:noProof/>
                <w:webHidden/>
              </w:rPr>
              <w:tab/>
            </w:r>
            <w:r w:rsidR="00E57395">
              <w:rPr>
                <w:noProof/>
                <w:webHidden/>
              </w:rPr>
              <w:fldChar w:fldCharType="begin"/>
            </w:r>
            <w:r w:rsidR="00E57395">
              <w:rPr>
                <w:noProof/>
                <w:webHidden/>
              </w:rPr>
              <w:instrText xml:space="preserve"> PAGEREF _Toc231281845 \h </w:instrText>
            </w:r>
            <w:r w:rsidR="00E57395">
              <w:rPr>
                <w:noProof/>
                <w:webHidden/>
              </w:rPr>
            </w:r>
            <w:r w:rsidR="00E57395">
              <w:rPr>
                <w:noProof/>
                <w:webHidden/>
              </w:rPr>
              <w:fldChar w:fldCharType="separate"/>
            </w:r>
            <w:r w:rsidR="00E57395">
              <w:rPr>
                <w:noProof/>
                <w:webHidden/>
              </w:rPr>
              <w:t>3</w:t>
            </w:r>
            <w:r w:rsidR="00E57395">
              <w:rPr>
                <w:noProof/>
                <w:webHidden/>
              </w:rPr>
              <w:fldChar w:fldCharType="end"/>
            </w:r>
          </w:hyperlink>
        </w:p>
        <w:p w:rsidR="00E57395" w:rsidRDefault="00F1303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281846" w:history="1">
            <w:r w:rsidR="00E57395" w:rsidRPr="00564009">
              <w:rPr>
                <w:rStyle w:val="Hyperlink"/>
                <w:noProof/>
              </w:rPr>
              <w:t>1.5 Test Environment</w:t>
            </w:r>
            <w:r w:rsidR="00E57395">
              <w:rPr>
                <w:noProof/>
                <w:webHidden/>
              </w:rPr>
              <w:tab/>
            </w:r>
            <w:r w:rsidR="00E57395">
              <w:rPr>
                <w:noProof/>
                <w:webHidden/>
              </w:rPr>
              <w:fldChar w:fldCharType="begin"/>
            </w:r>
            <w:r w:rsidR="00E57395">
              <w:rPr>
                <w:noProof/>
                <w:webHidden/>
              </w:rPr>
              <w:instrText xml:space="preserve"> PAGEREF _Toc231281846 \h </w:instrText>
            </w:r>
            <w:r w:rsidR="00E57395">
              <w:rPr>
                <w:noProof/>
                <w:webHidden/>
              </w:rPr>
            </w:r>
            <w:r w:rsidR="00E57395">
              <w:rPr>
                <w:noProof/>
                <w:webHidden/>
              </w:rPr>
              <w:fldChar w:fldCharType="separate"/>
            </w:r>
            <w:r w:rsidR="00E57395">
              <w:rPr>
                <w:noProof/>
                <w:webHidden/>
              </w:rPr>
              <w:t>3</w:t>
            </w:r>
            <w:r w:rsidR="00E57395">
              <w:rPr>
                <w:noProof/>
                <w:webHidden/>
              </w:rPr>
              <w:fldChar w:fldCharType="end"/>
            </w:r>
          </w:hyperlink>
        </w:p>
        <w:p w:rsidR="00E57395" w:rsidRDefault="00F1303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281847" w:history="1">
            <w:r w:rsidR="00E57395" w:rsidRPr="00564009">
              <w:rPr>
                <w:rStyle w:val="Hyperlink"/>
                <w:noProof/>
              </w:rPr>
              <w:t>1.6 Entry Criteria</w:t>
            </w:r>
            <w:r w:rsidR="00E57395">
              <w:rPr>
                <w:noProof/>
                <w:webHidden/>
              </w:rPr>
              <w:tab/>
            </w:r>
            <w:r w:rsidR="00E57395">
              <w:rPr>
                <w:noProof/>
                <w:webHidden/>
              </w:rPr>
              <w:fldChar w:fldCharType="begin"/>
            </w:r>
            <w:r w:rsidR="00E57395">
              <w:rPr>
                <w:noProof/>
                <w:webHidden/>
              </w:rPr>
              <w:instrText xml:space="preserve"> PAGEREF _Toc231281847 \h </w:instrText>
            </w:r>
            <w:r w:rsidR="00E57395">
              <w:rPr>
                <w:noProof/>
                <w:webHidden/>
              </w:rPr>
            </w:r>
            <w:r w:rsidR="00E57395">
              <w:rPr>
                <w:noProof/>
                <w:webHidden/>
              </w:rPr>
              <w:fldChar w:fldCharType="separate"/>
            </w:r>
            <w:r w:rsidR="00E57395">
              <w:rPr>
                <w:noProof/>
                <w:webHidden/>
              </w:rPr>
              <w:t>3</w:t>
            </w:r>
            <w:r w:rsidR="00E57395">
              <w:rPr>
                <w:noProof/>
                <w:webHidden/>
              </w:rPr>
              <w:fldChar w:fldCharType="end"/>
            </w:r>
          </w:hyperlink>
        </w:p>
        <w:p w:rsidR="00E57395" w:rsidRDefault="00F1303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281848" w:history="1">
            <w:r w:rsidR="00E57395" w:rsidRPr="00564009">
              <w:rPr>
                <w:rStyle w:val="Hyperlink"/>
                <w:noProof/>
              </w:rPr>
              <w:t>1.7 Exit Criteria</w:t>
            </w:r>
            <w:r w:rsidR="00E57395">
              <w:rPr>
                <w:noProof/>
                <w:webHidden/>
              </w:rPr>
              <w:tab/>
            </w:r>
            <w:r w:rsidR="00E57395">
              <w:rPr>
                <w:noProof/>
                <w:webHidden/>
              </w:rPr>
              <w:fldChar w:fldCharType="begin"/>
            </w:r>
            <w:r w:rsidR="00E57395">
              <w:rPr>
                <w:noProof/>
                <w:webHidden/>
              </w:rPr>
              <w:instrText xml:space="preserve"> PAGEREF _Toc231281848 \h </w:instrText>
            </w:r>
            <w:r w:rsidR="00E57395">
              <w:rPr>
                <w:noProof/>
                <w:webHidden/>
              </w:rPr>
            </w:r>
            <w:r w:rsidR="00E57395">
              <w:rPr>
                <w:noProof/>
                <w:webHidden/>
              </w:rPr>
              <w:fldChar w:fldCharType="separate"/>
            </w:r>
            <w:r w:rsidR="00E57395">
              <w:rPr>
                <w:noProof/>
                <w:webHidden/>
              </w:rPr>
              <w:t>3</w:t>
            </w:r>
            <w:r w:rsidR="00E57395">
              <w:rPr>
                <w:noProof/>
                <w:webHidden/>
              </w:rPr>
              <w:fldChar w:fldCharType="end"/>
            </w:r>
          </w:hyperlink>
        </w:p>
        <w:p w:rsidR="00E57395" w:rsidRDefault="00F1303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281849" w:history="1">
            <w:r w:rsidR="00E57395" w:rsidRPr="00564009">
              <w:rPr>
                <w:rStyle w:val="Hyperlink"/>
                <w:noProof/>
              </w:rPr>
              <w:t>1.8 Testing Schedule</w:t>
            </w:r>
            <w:r w:rsidR="00E57395">
              <w:rPr>
                <w:noProof/>
                <w:webHidden/>
              </w:rPr>
              <w:tab/>
            </w:r>
            <w:r w:rsidR="00E57395">
              <w:rPr>
                <w:noProof/>
                <w:webHidden/>
              </w:rPr>
              <w:fldChar w:fldCharType="begin"/>
            </w:r>
            <w:r w:rsidR="00E57395">
              <w:rPr>
                <w:noProof/>
                <w:webHidden/>
              </w:rPr>
              <w:instrText xml:space="preserve"> PAGEREF _Toc231281849 \h </w:instrText>
            </w:r>
            <w:r w:rsidR="00E57395">
              <w:rPr>
                <w:noProof/>
                <w:webHidden/>
              </w:rPr>
            </w:r>
            <w:r w:rsidR="00E57395">
              <w:rPr>
                <w:noProof/>
                <w:webHidden/>
              </w:rPr>
              <w:fldChar w:fldCharType="separate"/>
            </w:r>
            <w:r w:rsidR="00E57395">
              <w:rPr>
                <w:noProof/>
                <w:webHidden/>
              </w:rPr>
              <w:t>4</w:t>
            </w:r>
            <w:r w:rsidR="00E57395">
              <w:rPr>
                <w:noProof/>
                <w:webHidden/>
              </w:rPr>
              <w:fldChar w:fldCharType="end"/>
            </w:r>
          </w:hyperlink>
        </w:p>
        <w:p w:rsidR="00E57395" w:rsidRDefault="00F1303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281850" w:history="1">
            <w:r w:rsidR="00E57395" w:rsidRPr="00564009">
              <w:rPr>
                <w:rStyle w:val="Hyperlink"/>
                <w:noProof/>
              </w:rPr>
              <w:t>2 Black-Box Testing Report</w:t>
            </w:r>
            <w:r w:rsidR="00E57395">
              <w:rPr>
                <w:noProof/>
                <w:webHidden/>
              </w:rPr>
              <w:tab/>
            </w:r>
            <w:r w:rsidR="00E57395">
              <w:rPr>
                <w:noProof/>
                <w:webHidden/>
              </w:rPr>
              <w:fldChar w:fldCharType="begin"/>
            </w:r>
            <w:r w:rsidR="00E57395">
              <w:rPr>
                <w:noProof/>
                <w:webHidden/>
              </w:rPr>
              <w:instrText xml:space="preserve"> PAGEREF _Toc231281850 \h </w:instrText>
            </w:r>
            <w:r w:rsidR="00E57395">
              <w:rPr>
                <w:noProof/>
                <w:webHidden/>
              </w:rPr>
            </w:r>
            <w:r w:rsidR="00E57395">
              <w:rPr>
                <w:noProof/>
                <w:webHidden/>
              </w:rPr>
              <w:fldChar w:fldCharType="separate"/>
            </w:r>
            <w:r w:rsidR="00E57395">
              <w:rPr>
                <w:noProof/>
                <w:webHidden/>
              </w:rPr>
              <w:t>4</w:t>
            </w:r>
            <w:r w:rsidR="00E57395">
              <w:rPr>
                <w:noProof/>
                <w:webHidden/>
              </w:rPr>
              <w:fldChar w:fldCharType="end"/>
            </w:r>
          </w:hyperlink>
        </w:p>
        <w:p w:rsidR="00E57395" w:rsidRDefault="00F1303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281851" w:history="1">
            <w:r w:rsidR="00E57395" w:rsidRPr="00564009">
              <w:rPr>
                <w:rStyle w:val="Hyperlink"/>
                <w:noProof/>
              </w:rPr>
              <w:t>2.1 Boundary Value Analysis (BVA)</w:t>
            </w:r>
            <w:r w:rsidR="00E57395">
              <w:rPr>
                <w:noProof/>
                <w:webHidden/>
              </w:rPr>
              <w:tab/>
            </w:r>
            <w:r w:rsidR="00E57395">
              <w:rPr>
                <w:noProof/>
                <w:webHidden/>
              </w:rPr>
              <w:fldChar w:fldCharType="begin"/>
            </w:r>
            <w:r w:rsidR="00E57395">
              <w:rPr>
                <w:noProof/>
                <w:webHidden/>
              </w:rPr>
              <w:instrText xml:space="preserve"> PAGEREF _Toc231281851 \h </w:instrText>
            </w:r>
            <w:r w:rsidR="00E57395">
              <w:rPr>
                <w:noProof/>
                <w:webHidden/>
              </w:rPr>
            </w:r>
            <w:r w:rsidR="00E57395">
              <w:rPr>
                <w:noProof/>
                <w:webHidden/>
              </w:rPr>
              <w:fldChar w:fldCharType="separate"/>
            </w:r>
            <w:r w:rsidR="00E57395">
              <w:rPr>
                <w:noProof/>
                <w:webHidden/>
              </w:rPr>
              <w:t>4</w:t>
            </w:r>
            <w:r w:rsidR="00E57395">
              <w:rPr>
                <w:noProof/>
                <w:webHidden/>
              </w:rPr>
              <w:fldChar w:fldCharType="end"/>
            </w:r>
          </w:hyperlink>
        </w:p>
        <w:p w:rsidR="00E57395" w:rsidRDefault="00F1303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281852" w:history="1">
            <w:r w:rsidR="00E57395" w:rsidRPr="00564009">
              <w:rPr>
                <w:rStyle w:val="Hyperlink"/>
                <w:noProof/>
              </w:rPr>
              <w:t>2.1.1 Scenario: Username Field Length</w:t>
            </w:r>
            <w:r w:rsidR="00E57395">
              <w:rPr>
                <w:noProof/>
                <w:webHidden/>
              </w:rPr>
              <w:tab/>
            </w:r>
            <w:r w:rsidR="00E57395">
              <w:rPr>
                <w:noProof/>
                <w:webHidden/>
              </w:rPr>
              <w:fldChar w:fldCharType="begin"/>
            </w:r>
            <w:r w:rsidR="00E57395">
              <w:rPr>
                <w:noProof/>
                <w:webHidden/>
              </w:rPr>
              <w:instrText xml:space="preserve"> PAGEREF _Toc231281852 \h </w:instrText>
            </w:r>
            <w:r w:rsidR="00E57395">
              <w:rPr>
                <w:noProof/>
                <w:webHidden/>
              </w:rPr>
            </w:r>
            <w:r w:rsidR="00E57395">
              <w:rPr>
                <w:noProof/>
                <w:webHidden/>
              </w:rPr>
              <w:fldChar w:fldCharType="separate"/>
            </w:r>
            <w:r w:rsidR="00E57395">
              <w:rPr>
                <w:noProof/>
                <w:webHidden/>
              </w:rPr>
              <w:t>4</w:t>
            </w:r>
            <w:r w:rsidR="00E57395">
              <w:rPr>
                <w:noProof/>
                <w:webHidden/>
              </w:rPr>
              <w:fldChar w:fldCharType="end"/>
            </w:r>
          </w:hyperlink>
        </w:p>
        <w:p w:rsidR="00E57395" w:rsidRDefault="00F1303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281853" w:history="1">
            <w:r w:rsidR="00E57395" w:rsidRPr="00564009">
              <w:rPr>
                <w:rStyle w:val="Hyperlink"/>
                <w:noProof/>
              </w:rPr>
              <w:t>2.1.2 Scenario: Password Field Length</w:t>
            </w:r>
            <w:r w:rsidR="00E57395">
              <w:rPr>
                <w:noProof/>
                <w:webHidden/>
              </w:rPr>
              <w:tab/>
            </w:r>
            <w:r w:rsidR="00E57395">
              <w:rPr>
                <w:noProof/>
                <w:webHidden/>
              </w:rPr>
              <w:fldChar w:fldCharType="begin"/>
            </w:r>
            <w:r w:rsidR="00E57395">
              <w:rPr>
                <w:noProof/>
                <w:webHidden/>
              </w:rPr>
              <w:instrText xml:space="preserve"> PAGEREF _Toc231281853 \h </w:instrText>
            </w:r>
            <w:r w:rsidR="00E57395">
              <w:rPr>
                <w:noProof/>
                <w:webHidden/>
              </w:rPr>
            </w:r>
            <w:r w:rsidR="00E57395">
              <w:rPr>
                <w:noProof/>
                <w:webHidden/>
              </w:rPr>
              <w:fldChar w:fldCharType="separate"/>
            </w:r>
            <w:r w:rsidR="00E57395">
              <w:rPr>
                <w:noProof/>
                <w:webHidden/>
              </w:rPr>
              <w:t>4</w:t>
            </w:r>
            <w:r w:rsidR="00E57395">
              <w:rPr>
                <w:noProof/>
                <w:webHidden/>
              </w:rPr>
              <w:fldChar w:fldCharType="end"/>
            </w:r>
          </w:hyperlink>
        </w:p>
        <w:p w:rsidR="00E57395" w:rsidRDefault="00F1303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281854" w:history="1">
            <w:r w:rsidR="00E57395" w:rsidRPr="00564009">
              <w:rPr>
                <w:rStyle w:val="Hyperlink"/>
                <w:noProof/>
              </w:rPr>
              <w:t>2.2 Equivalence Partitioning (EP)</w:t>
            </w:r>
            <w:r w:rsidR="00E57395">
              <w:rPr>
                <w:noProof/>
                <w:webHidden/>
              </w:rPr>
              <w:tab/>
            </w:r>
            <w:r w:rsidR="00E57395">
              <w:rPr>
                <w:noProof/>
                <w:webHidden/>
              </w:rPr>
              <w:fldChar w:fldCharType="begin"/>
            </w:r>
            <w:r w:rsidR="00E57395">
              <w:rPr>
                <w:noProof/>
                <w:webHidden/>
              </w:rPr>
              <w:instrText xml:space="preserve"> PAGEREF _Toc231281854 \h </w:instrText>
            </w:r>
            <w:r w:rsidR="00E57395">
              <w:rPr>
                <w:noProof/>
                <w:webHidden/>
              </w:rPr>
            </w:r>
            <w:r w:rsidR="00E57395">
              <w:rPr>
                <w:noProof/>
                <w:webHidden/>
              </w:rPr>
              <w:fldChar w:fldCharType="separate"/>
            </w:r>
            <w:r w:rsidR="00E57395">
              <w:rPr>
                <w:noProof/>
                <w:webHidden/>
              </w:rPr>
              <w:t>5</w:t>
            </w:r>
            <w:r w:rsidR="00E57395">
              <w:rPr>
                <w:noProof/>
                <w:webHidden/>
              </w:rPr>
              <w:fldChar w:fldCharType="end"/>
            </w:r>
          </w:hyperlink>
        </w:p>
        <w:p w:rsidR="00E57395" w:rsidRDefault="00F1303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281855" w:history="1">
            <w:r w:rsidR="00E57395" w:rsidRPr="00564009">
              <w:rPr>
                <w:rStyle w:val="Hyperlink"/>
                <w:noProof/>
              </w:rPr>
              <w:t>2.2.1 Username Field</w:t>
            </w:r>
            <w:r w:rsidR="00E57395">
              <w:rPr>
                <w:noProof/>
                <w:webHidden/>
              </w:rPr>
              <w:tab/>
            </w:r>
            <w:r w:rsidR="00E57395">
              <w:rPr>
                <w:noProof/>
                <w:webHidden/>
              </w:rPr>
              <w:fldChar w:fldCharType="begin"/>
            </w:r>
            <w:r w:rsidR="00E57395">
              <w:rPr>
                <w:noProof/>
                <w:webHidden/>
              </w:rPr>
              <w:instrText xml:space="preserve"> PAGEREF _Toc231281855 \h </w:instrText>
            </w:r>
            <w:r w:rsidR="00E57395">
              <w:rPr>
                <w:noProof/>
                <w:webHidden/>
              </w:rPr>
            </w:r>
            <w:r w:rsidR="00E57395">
              <w:rPr>
                <w:noProof/>
                <w:webHidden/>
              </w:rPr>
              <w:fldChar w:fldCharType="separate"/>
            </w:r>
            <w:r w:rsidR="00E57395">
              <w:rPr>
                <w:noProof/>
                <w:webHidden/>
              </w:rPr>
              <w:t>5</w:t>
            </w:r>
            <w:r w:rsidR="00E57395">
              <w:rPr>
                <w:noProof/>
                <w:webHidden/>
              </w:rPr>
              <w:fldChar w:fldCharType="end"/>
            </w:r>
          </w:hyperlink>
        </w:p>
        <w:p w:rsidR="00E57395" w:rsidRDefault="00F1303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281856" w:history="1">
            <w:r w:rsidR="00E57395" w:rsidRPr="00564009">
              <w:rPr>
                <w:rStyle w:val="Hyperlink"/>
                <w:noProof/>
              </w:rPr>
              <w:t>2.2.2 Password Field</w:t>
            </w:r>
            <w:r w:rsidR="00E57395">
              <w:rPr>
                <w:noProof/>
                <w:webHidden/>
              </w:rPr>
              <w:tab/>
            </w:r>
            <w:r w:rsidR="00E57395">
              <w:rPr>
                <w:noProof/>
                <w:webHidden/>
              </w:rPr>
              <w:fldChar w:fldCharType="begin"/>
            </w:r>
            <w:r w:rsidR="00E57395">
              <w:rPr>
                <w:noProof/>
                <w:webHidden/>
              </w:rPr>
              <w:instrText xml:space="preserve"> PAGEREF _Toc231281856 \h </w:instrText>
            </w:r>
            <w:r w:rsidR="00E57395">
              <w:rPr>
                <w:noProof/>
                <w:webHidden/>
              </w:rPr>
            </w:r>
            <w:r w:rsidR="00E57395">
              <w:rPr>
                <w:noProof/>
                <w:webHidden/>
              </w:rPr>
              <w:fldChar w:fldCharType="separate"/>
            </w:r>
            <w:r w:rsidR="00E57395">
              <w:rPr>
                <w:noProof/>
                <w:webHidden/>
              </w:rPr>
              <w:t>5</w:t>
            </w:r>
            <w:r w:rsidR="00E57395">
              <w:rPr>
                <w:noProof/>
                <w:webHidden/>
              </w:rPr>
              <w:fldChar w:fldCharType="end"/>
            </w:r>
          </w:hyperlink>
        </w:p>
        <w:p w:rsidR="00E57395" w:rsidRDefault="00E57395">
          <w:r>
            <w:rPr>
              <w:b/>
              <w:bCs/>
              <w:noProof/>
            </w:rPr>
            <w:fldChar w:fldCharType="end"/>
          </w:r>
        </w:p>
      </w:sdtContent>
    </w:sdt>
    <w:p w:rsidR="0053354A" w:rsidRDefault="0053354A" w:rsidP="00D166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bookmarkStart w:id="1" w:name="_Toc231281837"/>
      <w:r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br/>
      </w:r>
    </w:p>
    <w:p w:rsidR="0053354A" w:rsidRDefault="0053354A" w:rsidP="00D166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</w:p>
    <w:p w:rsidR="0053354A" w:rsidRDefault="0053354A" w:rsidP="00D166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</w:p>
    <w:p w:rsidR="0053354A" w:rsidRDefault="0053354A" w:rsidP="00D166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</w:p>
    <w:p w:rsidR="0053354A" w:rsidRDefault="0053354A" w:rsidP="00D166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</w:p>
    <w:p w:rsidR="0053354A" w:rsidRDefault="0053354A" w:rsidP="00D166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</w:p>
    <w:p w:rsidR="00D166EF" w:rsidRPr="00D166EF" w:rsidRDefault="00D166EF" w:rsidP="00D166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D166EF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lastRenderedPageBreak/>
        <w:t>Test Planning and Advanced Testing</w:t>
      </w:r>
      <w:bookmarkEnd w:id="1"/>
    </w:p>
    <w:p w:rsidR="00D166EF" w:rsidRPr="00143303" w:rsidRDefault="00844053" w:rsidP="00844053">
      <w:pPr>
        <w:pStyle w:val="Heading1"/>
        <w:rPr>
          <w:color w:val="000000" w:themeColor="text1"/>
        </w:rPr>
      </w:pPr>
      <w:bookmarkStart w:id="2" w:name="_Toc231281838"/>
      <w:r w:rsidRPr="00143303">
        <w:rPr>
          <w:color w:val="000000" w:themeColor="text1"/>
        </w:rPr>
        <w:t xml:space="preserve">1 </w:t>
      </w:r>
      <w:r w:rsidR="00D166EF" w:rsidRPr="00143303">
        <w:rPr>
          <w:color w:val="000000" w:themeColor="text1"/>
        </w:rPr>
        <w:t>Test Plan Document</w:t>
      </w:r>
      <w:bookmarkEnd w:id="2"/>
    </w:p>
    <w:p w:rsidR="00D166EF" w:rsidRPr="00143303" w:rsidRDefault="00D166EF" w:rsidP="002060F2">
      <w:pPr>
        <w:pStyle w:val="Heading2"/>
        <w:spacing w:before="0"/>
        <w:rPr>
          <w:color w:val="000000" w:themeColor="text1"/>
        </w:rPr>
      </w:pPr>
      <w:r w:rsidRPr="00143303">
        <w:rPr>
          <w:color w:val="000000" w:themeColor="text1"/>
        </w:rPr>
        <w:t xml:space="preserve"> </w:t>
      </w:r>
      <w:bookmarkStart w:id="3" w:name="_Toc231281839"/>
      <w:r w:rsidR="00C15324" w:rsidRPr="00143303">
        <w:rPr>
          <w:color w:val="000000" w:themeColor="text1"/>
        </w:rPr>
        <w:t xml:space="preserve">1.1 </w:t>
      </w:r>
      <w:r w:rsidRPr="00143303">
        <w:rPr>
          <w:color w:val="000000" w:themeColor="text1"/>
        </w:rPr>
        <w:t>Objective</w:t>
      </w:r>
      <w:bookmarkEnd w:id="3"/>
    </w:p>
    <w:p w:rsidR="00D166EF" w:rsidRPr="00D166EF" w:rsidRDefault="00D166EF" w:rsidP="002060F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objective of this testing activity is to verify that the OrangeHRM web application functions correctly, meets user requirements, and provides a consistent user experience across different browsers. Testing will focus on validating login functionality, password reset, dashboard accessibility, navigation, and user interface behavior.</w:t>
      </w:r>
    </w:p>
    <w:p w:rsidR="00D166EF" w:rsidRPr="00143303" w:rsidRDefault="00C15324" w:rsidP="002060F2">
      <w:pPr>
        <w:pStyle w:val="Heading2"/>
        <w:rPr>
          <w:color w:val="000000" w:themeColor="text1"/>
        </w:rPr>
      </w:pPr>
      <w:bookmarkStart w:id="4" w:name="_Toc231281840"/>
      <w:r w:rsidRPr="00143303">
        <w:rPr>
          <w:color w:val="000000" w:themeColor="text1"/>
        </w:rPr>
        <w:t xml:space="preserve">1.2 </w:t>
      </w:r>
      <w:r w:rsidR="00D166EF" w:rsidRPr="00143303">
        <w:rPr>
          <w:color w:val="000000" w:themeColor="text1"/>
        </w:rPr>
        <w:t>Scope</w:t>
      </w:r>
      <w:bookmarkEnd w:id="4"/>
    </w:p>
    <w:p w:rsidR="00D166EF" w:rsidRPr="00143303" w:rsidRDefault="00C15324" w:rsidP="002060F2">
      <w:pPr>
        <w:pStyle w:val="Heading3"/>
        <w:spacing w:before="0"/>
        <w:rPr>
          <w:color w:val="000000" w:themeColor="text1"/>
        </w:rPr>
      </w:pPr>
      <w:bookmarkStart w:id="5" w:name="_Toc231281841"/>
      <w:r w:rsidRPr="00143303">
        <w:rPr>
          <w:color w:val="000000" w:themeColor="text1"/>
        </w:rPr>
        <w:t xml:space="preserve">1.2.1 </w:t>
      </w:r>
      <w:r w:rsidR="00D166EF" w:rsidRPr="00143303">
        <w:rPr>
          <w:color w:val="000000" w:themeColor="text1"/>
        </w:rPr>
        <w:t>In Scope</w:t>
      </w:r>
      <w:bookmarkEnd w:id="5"/>
    </w:p>
    <w:p w:rsidR="00D166EF" w:rsidRPr="00D166EF" w:rsidRDefault="00D166EF" w:rsidP="002060F2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Login functionality </w:t>
      </w:r>
    </w:p>
    <w:p w:rsidR="00D166EF" w:rsidRPr="00D166EF" w:rsidRDefault="00D166EF" w:rsidP="002060F2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Forgot Password functionality </w:t>
      </w:r>
    </w:p>
    <w:p w:rsidR="00D166EF" w:rsidRPr="00D166EF" w:rsidRDefault="00D166EF" w:rsidP="002060F2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Dashboard access </w:t>
      </w:r>
    </w:p>
    <w:p w:rsidR="00D166EF" w:rsidRPr="00D166EF" w:rsidRDefault="00D166EF" w:rsidP="002060F2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Navigation menu </w:t>
      </w:r>
    </w:p>
    <w:p w:rsidR="00D166EF" w:rsidRPr="00D166EF" w:rsidRDefault="00D166EF" w:rsidP="002060F2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Logout functionality </w:t>
      </w:r>
    </w:p>
    <w:p w:rsidR="00D166EF" w:rsidRPr="00D166EF" w:rsidRDefault="00D166EF" w:rsidP="002060F2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Input field validations </w:t>
      </w:r>
    </w:p>
    <w:p w:rsidR="00D166EF" w:rsidRPr="00D166EF" w:rsidRDefault="00D166EF" w:rsidP="002060F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Browser compatibility testing </w:t>
      </w:r>
    </w:p>
    <w:p w:rsidR="00D166EF" w:rsidRPr="00D166EF" w:rsidRDefault="00D166EF" w:rsidP="002060F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Black-box testing techniques </w:t>
      </w:r>
    </w:p>
    <w:p w:rsidR="00D166EF" w:rsidRPr="00143303" w:rsidRDefault="00C15324" w:rsidP="002060F2">
      <w:pPr>
        <w:pStyle w:val="Heading3"/>
        <w:spacing w:before="0"/>
        <w:rPr>
          <w:color w:val="000000" w:themeColor="text1"/>
        </w:rPr>
      </w:pPr>
      <w:bookmarkStart w:id="6" w:name="_Toc231281842"/>
      <w:r w:rsidRPr="00143303">
        <w:rPr>
          <w:color w:val="000000" w:themeColor="text1"/>
        </w:rPr>
        <w:t xml:space="preserve">1.2.2 </w:t>
      </w:r>
      <w:r w:rsidR="00D166EF" w:rsidRPr="00143303">
        <w:rPr>
          <w:color w:val="000000" w:themeColor="text1"/>
        </w:rPr>
        <w:t>Out of Scope</w:t>
      </w:r>
      <w:bookmarkEnd w:id="6"/>
    </w:p>
    <w:p w:rsidR="00D166EF" w:rsidRPr="00D166EF" w:rsidRDefault="00D166EF" w:rsidP="002060F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Source code review </w:t>
      </w:r>
    </w:p>
    <w:p w:rsidR="00D166EF" w:rsidRPr="00D166EF" w:rsidRDefault="00D166EF" w:rsidP="002060F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Performance testing </w:t>
      </w:r>
    </w:p>
    <w:p w:rsidR="00D166EF" w:rsidRPr="00D166EF" w:rsidRDefault="00D166EF" w:rsidP="002060F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Security testing </w:t>
      </w:r>
    </w:p>
    <w:p w:rsidR="00D166EF" w:rsidRPr="00D166EF" w:rsidRDefault="00D166EF" w:rsidP="002060F2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Database testing </w:t>
      </w:r>
    </w:p>
    <w:p w:rsidR="00D166EF" w:rsidRPr="00D166EF" w:rsidRDefault="00D166EF" w:rsidP="002060F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Mobile application testing </w:t>
      </w:r>
    </w:p>
    <w:p w:rsidR="00D166EF" w:rsidRPr="00143303" w:rsidRDefault="00D166EF" w:rsidP="002060F2">
      <w:pPr>
        <w:pStyle w:val="Heading2"/>
        <w:rPr>
          <w:color w:val="000000" w:themeColor="text1"/>
        </w:rPr>
      </w:pPr>
      <w:r w:rsidRPr="00143303">
        <w:rPr>
          <w:color w:val="000000" w:themeColor="text1"/>
        </w:rPr>
        <w:t xml:space="preserve"> </w:t>
      </w:r>
      <w:bookmarkStart w:id="7" w:name="_Toc231281843"/>
      <w:r w:rsidR="00C15324" w:rsidRPr="00143303">
        <w:rPr>
          <w:color w:val="000000" w:themeColor="text1"/>
        </w:rPr>
        <w:t xml:space="preserve">1.3 </w:t>
      </w:r>
      <w:r w:rsidRPr="00143303">
        <w:rPr>
          <w:color w:val="000000" w:themeColor="text1"/>
        </w:rPr>
        <w:t>Testing Approach</w:t>
      </w:r>
      <w:bookmarkEnd w:id="7"/>
    </w:p>
    <w:p w:rsidR="00D166EF" w:rsidRPr="00D166EF" w:rsidRDefault="00D166EF" w:rsidP="002060F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testing process will follow a Manual Black-Box Testing approach.</w:t>
      </w:r>
    </w:p>
    <w:p w:rsidR="00D166EF" w:rsidRPr="00143303" w:rsidRDefault="00C15324" w:rsidP="002060F2">
      <w:pPr>
        <w:pStyle w:val="Heading3"/>
        <w:spacing w:before="0"/>
        <w:rPr>
          <w:color w:val="000000" w:themeColor="text1"/>
        </w:rPr>
      </w:pPr>
      <w:bookmarkStart w:id="8" w:name="_Toc231281844"/>
      <w:r w:rsidRPr="00143303">
        <w:rPr>
          <w:color w:val="000000" w:themeColor="text1"/>
        </w:rPr>
        <w:t xml:space="preserve">1.3.1 </w:t>
      </w:r>
      <w:r w:rsidR="00D166EF" w:rsidRPr="00143303">
        <w:rPr>
          <w:color w:val="000000" w:themeColor="text1"/>
        </w:rPr>
        <w:t>Testing Types</w:t>
      </w:r>
      <w:bookmarkEnd w:id="8"/>
    </w:p>
    <w:p w:rsidR="00D166EF" w:rsidRPr="00143303" w:rsidRDefault="00C15324" w:rsidP="002060F2">
      <w:pPr>
        <w:pStyle w:val="Heading4"/>
        <w:spacing w:before="0"/>
        <w:rPr>
          <w:color w:val="000000" w:themeColor="text1"/>
        </w:rPr>
      </w:pPr>
      <w:r w:rsidRPr="00143303">
        <w:rPr>
          <w:color w:val="000000" w:themeColor="text1"/>
        </w:rPr>
        <w:t xml:space="preserve">1.3.1.1 </w:t>
      </w:r>
      <w:r w:rsidR="00D166EF" w:rsidRPr="00143303">
        <w:rPr>
          <w:color w:val="000000" w:themeColor="text1"/>
        </w:rPr>
        <w:t>Functional Testing</w:t>
      </w:r>
    </w:p>
    <w:p w:rsidR="00D166EF" w:rsidRPr="00D166EF" w:rsidRDefault="00D166EF" w:rsidP="002060F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Verify that application features work according to requirements.</w:t>
      </w:r>
    </w:p>
    <w:p w:rsidR="00D166EF" w:rsidRPr="00143303" w:rsidRDefault="00C15324" w:rsidP="002060F2">
      <w:pPr>
        <w:pStyle w:val="Heading4"/>
        <w:spacing w:before="0"/>
        <w:rPr>
          <w:color w:val="000000" w:themeColor="text1"/>
        </w:rPr>
      </w:pPr>
      <w:r w:rsidRPr="00143303">
        <w:rPr>
          <w:color w:val="000000" w:themeColor="text1"/>
        </w:rPr>
        <w:t xml:space="preserve">1.3.1.2 </w:t>
      </w:r>
      <w:r w:rsidR="00D166EF" w:rsidRPr="00143303">
        <w:rPr>
          <w:color w:val="000000" w:themeColor="text1"/>
        </w:rPr>
        <w:t>User Interface Testing</w:t>
      </w:r>
    </w:p>
    <w:p w:rsidR="00D166EF" w:rsidRPr="00D166EF" w:rsidRDefault="00D166EF" w:rsidP="002060F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Validate layout, buttons, labels, forms, and responsiveness.</w:t>
      </w:r>
    </w:p>
    <w:p w:rsidR="00D166EF" w:rsidRPr="00143303" w:rsidRDefault="00C15324" w:rsidP="002060F2">
      <w:pPr>
        <w:pStyle w:val="Heading4"/>
        <w:spacing w:before="0"/>
        <w:rPr>
          <w:color w:val="000000" w:themeColor="text1"/>
        </w:rPr>
      </w:pPr>
      <w:r w:rsidRPr="00143303">
        <w:rPr>
          <w:color w:val="000000" w:themeColor="text1"/>
        </w:rPr>
        <w:t>1.3.1.3</w:t>
      </w:r>
      <w:r w:rsidR="00D166EF" w:rsidRPr="00143303">
        <w:rPr>
          <w:color w:val="000000" w:themeColor="text1"/>
        </w:rPr>
        <w:t>Compatibility Testing</w:t>
      </w:r>
    </w:p>
    <w:p w:rsidR="00D166EF" w:rsidRPr="00D166EF" w:rsidRDefault="00D166EF" w:rsidP="002060F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Verify functionality across:</w:t>
      </w:r>
    </w:p>
    <w:p w:rsidR="00D166EF" w:rsidRPr="00D166EF" w:rsidRDefault="00D166EF" w:rsidP="002060F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Google Chrome </w:t>
      </w:r>
    </w:p>
    <w:p w:rsidR="00D166EF" w:rsidRPr="00D166EF" w:rsidRDefault="00D166EF" w:rsidP="002060F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Mozilla Firefox </w:t>
      </w:r>
    </w:p>
    <w:p w:rsidR="00D166EF" w:rsidRPr="00D166EF" w:rsidRDefault="00D166EF" w:rsidP="002060F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Microsoft Edge </w:t>
      </w:r>
    </w:p>
    <w:p w:rsidR="00D166EF" w:rsidRPr="00143303" w:rsidRDefault="00844053" w:rsidP="002060F2">
      <w:pPr>
        <w:pStyle w:val="Heading4"/>
        <w:spacing w:before="0"/>
        <w:rPr>
          <w:color w:val="000000" w:themeColor="text1"/>
        </w:rPr>
      </w:pPr>
      <w:r w:rsidRPr="00143303">
        <w:rPr>
          <w:color w:val="000000" w:themeColor="text1"/>
        </w:rPr>
        <w:t xml:space="preserve">1.3.1.4 </w:t>
      </w:r>
      <w:r w:rsidR="00D166EF" w:rsidRPr="00143303">
        <w:rPr>
          <w:color w:val="000000" w:themeColor="text1"/>
        </w:rPr>
        <w:t>Retesting</w:t>
      </w:r>
    </w:p>
    <w:p w:rsidR="00D166EF" w:rsidRPr="00D166EF" w:rsidRDefault="00D166EF" w:rsidP="002060F2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Retest defects identified during Week 1 after applying fixes.</w:t>
      </w:r>
    </w:p>
    <w:p w:rsidR="00D166EF" w:rsidRPr="00143303" w:rsidRDefault="0053354A" w:rsidP="00D166EF">
      <w:pPr>
        <w:pStyle w:val="Heading2"/>
        <w:rPr>
          <w:color w:val="000000" w:themeColor="text1"/>
        </w:rPr>
      </w:pPr>
      <w:bookmarkStart w:id="9" w:name="_Toc231281845"/>
      <w:r>
        <w:rPr>
          <w:color w:val="000000" w:themeColor="text1"/>
        </w:rPr>
        <w:lastRenderedPageBreak/>
        <w:br/>
      </w:r>
      <w:r w:rsidR="00844053" w:rsidRPr="00143303">
        <w:rPr>
          <w:color w:val="000000" w:themeColor="text1"/>
        </w:rPr>
        <w:t xml:space="preserve">1.4 </w:t>
      </w:r>
      <w:r w:rsidR="00D166EF" w:rsidRPr="00143303">
        <w:rPr>
          <w:color w:val="000000" w:themeColor="text1"/>
        </w:rPr>
        <w:t>Resources Required</w:t>
      </w:r>
      <w:bookmarkEnd w:id="9"/>
    </w:p>
    <w:tbl>
      <w:tblPr>
        <w:tblW w:w="865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3"/>
        <w:gridCol w:w="4121"/>
      </w:tblGrid>
      <w:tr w:rsidR="00143303" w:rsidRPr="00D166EF" w:rsidTr="00D166EF">
        <w:trPr>
          <w:trHeight w:val="23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Purpose</w:t>
            </w:r>
          </w:p>
        </w:tc>
      </w:tr>
      <w:tr w:rsidR="00143303" w:rsidRPr="00D166EF" w:rsidTr="00D166EF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OrangeHRM Demo Site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Test Application</w:t>
            </w:r>
          </w:p>
        </w:tc>
      </w:tr>
      <w:tr w:rsidR="00143303" w:rsidRPr="00D166EF" w:rsidTr="00D166EF">
        <w:trPr>
          <w:trHeight w:val="232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Laptop/Desktop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Test Execution</w:t>
            </w:r>
          </w:p>
        </w:tc>
      </w:tr>
      <w:tr w:rsidR="00143303" w:rsidRPr="00D166EF" w:rsidTr="00D166EF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Internet Connection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Access Application</w:t>
            </w:r>
          </w:p>
        </w:tc>
      </w:tr>
      <w:tr w:rsidR="00143303" w:rsidRPr="00D166EF" w:rsidTr="00D166EF">
        <w:trPr>
          <w:trHeight w:val="232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Google Sheets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Documentation</w:t>
            </w:r>
          </w:p>
        </w:tc>
      </w:tr>
      <w:tr w:rsidR="00143303" w:rsidRPr="00D166EF" w:rsidTr="00D166EF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Browser (Chrome)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Compatibility Testing</w:t>
            </w:r>
          </w:p>
        </w:tc>
      </w:tr>
      <w:tr w:rsidR="00143303" w:rsidRPr="00D166EF" w:rsidTr="00D166EF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Browser (Firefox)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Compatibility Testing</w:t>
            </w:r>
          </w:p>
        </w:tc>
      </w:tr>
      <w:tr w:rsidR="00143303" w:rsidRPr="00D166EF" w:rsidTr="00D166EF">
        <w:trPr>
          <w:trHeight w:val="232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Browser (Edge)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844053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Compatibility Testing</w:t>
            </w:r>
          </w:p>
        </w:tc>
      </w:tr>
    </w:tbl>
    <w:p w:rsidR="00D166EF" w:rsidRPr="00D166EF" w:rsidRDefault="00844053" w:rsidP="00844053">
      <w:pPr>
        <w:pStyle w:val="Caption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43303">
        <w:rPr>
          <w:color w:val="000000" w:themeColor="text1"/>
        </w:rPr>
        <w:t xml:space="preserve">Table </w:t>
      </w:r>
      <w:r w:rsidRPr="00143303">
        <w:rPr>
          <w:color w:val="000000" w:themeColor="text1"/>
        </w:rPr>
        <w:fldChar w:fldCharType="begin"/>
      </w:r>
      <w:r w:rsidRPr="00143303">
        <w:rPr>
          <w:color w:val="000000" w:themeColor="text1"/>
        </w:rPr>
        <w:instrText xml:space="preserve"> SEQ Table \* ARABIC </w:instrText>
      </w:r>
      <w:r w:rsidRPr="00143303">
        <w:rPr>
          <w:color w:val="000000" w:themeColor="text1"/>
        </w:rPr>
        <w:fldChar w:fldCharType="separate"/>
      </w:r>
      <w:r w:rsidR="00143303" w:rsidRPr="00143303">
        <w:rPr>
          <w:noProof/>
          <w:color w:val="000000" w:themeColor="text1"/>
        </w:rPr>
        <w:t>1</w:t>
      </w:r>
      <w:r w:rsidRPr="00143303">
        <w:rPr>
          <w:color w:val="000000" w:themeColor="text1"/>
        </w:rPr>
        <w:fldChar w:fldCharType="end"/>
      </w:r>
      <w:r w:rsidRPr="00143303">
        <w:rPr>
          <w:color w:val="000000" w:themeColor="text1"/>
        </w:rPr>
        <w:t xml:space="preserve"> : Resources Required</w:t>
      </w:r>
    </w:p>
    <w:p w:rsidR="00D166EF" w:rsidRPr="00143303" w:rsidRDefault="00844053" w:rsidP="00D166EF">
      <w:pPr>
        <w:pStyle w:val="Heading2"/>
        <w:rPr>
          <w:color w:val="000000" w:themeColor="text1"/>
        </w:rPr>
      </w:pPr>
      <w:bookmarkStart w:id="10" w:name="_Toc231281846"/>
      <w:r w:rsidRPr="00143303">
        <w:rPr>
          <w:color w:val="000000" w:themeColor="text1"/>
        </w:rPr>
        <w:t xml:space="preserve">1.5 </w:t>
      </w:r>
      <w:r w:rsidR="00D166EF" w:rsidRPr="00143303">
        <w:rPr>
          <w:color w:val="000000" w:themeColor="text1"/>
        </w:rPr>
        <w:t>Test Environment</w:t>
      </w:r>
      <w:bookmarkEnd w:id="10"/>
    </w:p>
    <w:tbl>
      <w:tblPr>
        <w:tblW w:w="87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3"/>
        <w:gridCol w:w="6106"/>
      </w:tblGrid>
      <w:tr w:rsidR="00143303" w:rsidRPr="00D166EF" w:rsidTr="00D166EF">
        <w:trPr>
          <w:trHeight w:val="24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Configuration</w:t>
            </w:r>
          </w:p>
        </w:tc>
      </w:tr>
      <w:tr w:rsidR="00143303" w:rsidRPr="00D166EF" w:rsidTr="00D166EF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OrangeHRM Demo</w:t>
            </w:r>
          </w:p>
        </w:tc>
      </w:tr>
      <w:tr w:rsidR="00143303" w:rsidRPr="00D166EF" w:rsidTr="00D166EF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Windows 10/11</w:t>
            </w:r>
          </w:p>
        </w:tc>
      </w:tr>
      <w:tr w:rsidR="00143303" w:rsidRPr="00D166EF" w:rsidTr="00D166EF">
        <w:trPr>
          <w:trHeight w:val="248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Browser 1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Google Chrome</w:t>
            </w:r>
          </w:p>
        </w:tc>
      </w:tr>
      <w:tr w:rsidR="00143303" w:rsidRPr="00D166EF" w:rsidTr="00D166EF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Browser 2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Mozilla Firefox</w:t>
            </w:r>
          </w:p>
        </w:tc>
      </w:tr>
      <w:tr w:rsidR="00143303" w:rsidRPr="00D166EF" w:rsidTr="00D166EF">
        <w:trPr>
          <w:trHeight w:val="248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Browser 3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Microsoft Edge</w:t>
            </w:r>
          </w:p>
        </w:tc>
      </w:tr>
      <w:tr w:rsidR="00143303" w:rsidRPr="00D166EF" w:rsidTr="00D166EF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Stable Broadband Connection</w:t>
            </w:r>
          </w:p>
        </w:tc>
      </w:tr>
      <w:tr w:rsidR="00143303" w:rsidRPr="00D166EF" w:rsidTr="00D166EF">
        <w:trPr>
          <w:trHeight w:val="248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143303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Admin / admin123</w:t>
            </w:r>
          </w:p>
        </w:tc>
      </w:tr>
    </w:tbl>
    <w:p w:rsidR="00D166EF" w:rsidRPr="00D166EF" w:rsidRDefault="00143303" w:rsidP="00143303">
      <w:pPr>
        <w:pStyle w:val="Caption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43303">
        <w:rPr>
          <w:color w:val="000000" w:themeColor="text1"/>
        </w:rPr>
        <w:t xml:space="preserve">Table </w:t>
      </w:r>
      <w:r w:rsidRPr="00143303">
        <w:rPr>
          <w:color w:val="000000" w:themeColor="text1"/>
        </w:rPr>
        <w:fldChar w:fldCharType="begin"/>
      </w:r>
      <w:r w:rsidRPr="00143303">
        <w:rPr>
          <w:color w:val="000000" w:themeColor="text1"/>
        </w:rPr>
        <w:instrText xml:space="preserve"> SEQ Table \* ARABIC </w:instrText>
      </w:r>
      <w:r w:rsidRPr="00143303">
        <w:rPr>
          <w:color w:val="000000" w:themeColor="text1"/>
        </w:rPr>
        <w:fldChar w:fldCharType="separate"/>
      </w:r>
      <w:r w:rsidRPr="00143303">
        <w:rPr>
          <w:noProof/>
          <w:color w:val="000000" w:themeColor="text1"/>
        </w:rPr>
        <w:t>2</w:t>
      </w:r>
      <w:r w:rsidRPr="00143303">
        <w:rPr>
          <w:color w:val="000000" w:themeColor="text1"/>
        </w:rPr>
        <w:fldChar w:fldCharType="end"/>
      </w:r>
      <w:r w:rsidRPr="00143303">
        <w:rPr>
          <w:color w:val="000000" w:themeColor="text1"/>
        </w:rPr>
        <w:t xml:space="preserve"> : Test Environment</w:t>
      </w:r>
    </w:p>
    <w:p w:rsidR="00D166EF" w:rsidRPr="00143303" w:rsidRDefault="00844053" w:rsidP="002060F2">
      <w:pPr>
        <w:pStyle w:val="Heading2"/>
        <w:spacing w:before="0"/>
        <w:rPr>
          <w:color w:val="000000" w:themeColor="text1"/>
        </w:rPr>
      </w:pPr>
      <w:bookmarkStart w:id="11" w:name="_Toc231281847"/>
      <w:r w:rsidRPr="00143303">
        <w:rPr>
          <w:color w:val="000000" w:themeColor="text1"/>
        </w:rPr>
        <w:t xml:space="preserve">1.6 </w:t>
      </w:r>
      <w:r w:rsidR="00D166EF" w:rsidRPr="00143303">
        <w:rPr>
          <w:color w:val="000000" w:themeColor="text1"/>
        </w:rPr>
        <w:t>Entry Criteria</w:t>
      </w:r>
      <w:bookmarkEnd w:id="11"/>
    </w:p>
    <w:p w:rsidR="00D166EF" w:rsidRPr="00D166EF" w:rsidRDefault="00D166EF" w:rsidP="002060F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Testing will begin when:</w:t>
      </w:r>
    </w:p>
    <w:p w:rsidR="00D166EF" w:rsidRPr="00D166EF" w:rsidRDefault="00D166EF" w:rsidP="002060F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Application is accessible </w:t>
      </w:r>
    </w:p>
    <w:p w:rsidR="00D166EF" w:rsidRPr="00D166EF" w:rsidRDefault="00D166EF" w:rsidP="002060F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Test environment is ready </w:t>
      </w:r>
    </w:p>
    <w:p w:rsidR="00D166EF" w:rsidRPr="00D166EF" w:rsidRDefault="00D166EF" w:rsidP="002060F2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Test cases are prepared </w:t>
      </w:r>
    </w:p>
    <w:p w:rsidR="00D166EF" w:rsidRPr="00D166EF" w:rsidRDefault="00D166EF" w:rsidP="002060F2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Required browsers are installed </w:t>
      </w:r>
    </w:p>
    <w:p w:rsidR="00D166EF" w:rsidRPr="00D166EF" w:rsidRDefault="00D166EF" w:rsidP="002060F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Test credentials are available </w:t>
      </w:r>
    </w:p>
    <w:p w:rsidR="00D166EF" w:rsidRPr="00143303" w:rsidRDefault="00844053" w:rsidP="002060F2">
      <w:pPr>
        <w:pStyle w:val="Heading2"/>
        <w:spacing w:before="0"/>
        <w:rPr>
          <w:color w:val="000000" w:themeColor="text1"/>
        </w:rPr>
      </w:pPr>
      <w:bookmarkStart w:id="12" w:name="_Toc231281848"/>
      <w:r w:rsidRPr="00143303">
        <w:rPr>
          <w:color w:val="000000" w:themeColor="text1"/>
        </w:rPr>
        <w:t xml:space="preserve">1.7 </w:t>
      </w:r>
      <w:r w:rsidR="00D166EF" w:rsidRPr="00143303">
        <w:rPr>
          <w:color w:val="000000" w:themeColor="text1"/>
        </w:rPr>
        <w:t>Exit Criteria</w:t>
      </w:r>
      <w:bookmarkEnd w:id="12"/>
    </w:p>
    <w:p w:rsidR="00D166EF" w:rsidRPr="00D166EF" w:rsidRDefault="00D166EF" w:rsidP="002060F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Testing will be considered complete when:</w:t>
      </w:r>
    </w:p>
    <w:p w:rsidR="00D166EF" w:rsidRPr="00D166EF" w:rsidRDefault="00D166EF" w:rsidP="002060F2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All planned test cases are executed </w:t>
      </w:r>
    </w:p>
    <w:p w:rsidR="00D166EF" w:rsidRPr="00D166EF" w:rsidRDefault="00D166EF" w:rsidP="002060F2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Critical defects are reported </w:t>
      </w:r>
    </w:p>
    <w:p w:rsidR="00D166EF" w:rsidRPr="00D166EF" w:rsidRDefault="00D166EF" w:rsidP="002060F2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Compatibility testing is completed </w:t>
      </w:r>
    </w:p>
    <w:p w:rsidR="00D166EF" w:rsidRPr="00D166EF" w:rsidRDefault="00D166EF" w:rsidP="002060F2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Retesting is completed </w:t>
      </w:r>
    </w:p>
    <w:p w:rsidR="00D166EF" w:rsidRPr="00D166EF" w:rsidRDefault="00D166EF" w:rsidP="002060F2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Final reports are prepared </w:t>
      </w:r>
    </w:p>
    <w:p w:rsidR="00D166EF" w:rsidRPr="00143303" w:rsidRDefault="0053354A" w:rsidP="00D166EF">
      <w:pPr>
        <w:pStyle w:val="Heading2"/>
        <w:rPr>
          <w:color w:val="000000" w:themeColor="text1"/>
        </w:rPr>
      </w:pPr>
      <w:bookmarkStart w:id="13" w:name="_Toc231281849"/>
      <w:r>
        <w:rPr>
          <w:color w:val="000000" w:themeColor="text1"/>
        </w:rPr>
        <w:lastRenderedPageBreak/>
        <w:br/>
      </w:r>
      <w:r w:rsidR="00844053" w:rsidRPr="00143303">
        <w:rPr>
          <w:color w:val="000000" w:themeColor="text1"/>
        </w:rPr>
        <w:t xml:space="preserve">1.8 </w:t>
      </w:r>
      <w:r w:rsidR="00D166EF" w:rsidRPr="00143303">
        <w:rPr>
          <w:color w:val="000000" w:themeColor="text1"/>
        </w:rPr>
        <w:t>Testing Schedule</w:t>
      </w:r>
      <w:bookmarkEnd w:id="13"/>
    </w:p>
    <w:tbl>
      <w:tblPr>
        <w:tblW w:w="864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8"/>
        <w:gridCol w:w="2606"/>
      </w:tblGrid>
      <w:tr w:rsidR="00143303" w:rsidRPr="00D166EF" w:rsidTr="00D166EF">
        <w:trPr>
          <w:trHeight w:val="26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Duration</w:t>
            </w:r>
          </w:p>
        </w:tc>
      </w:tr>
      <w:tr w:rsidR="00143303" w:rsidRPr="00D166EF" w:rsidTr="00D166EF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Test Plan Preparation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Day 1</w:t>
            </w:r>
          </w:p>
        </w:tc>
      </w:tr>
      <w:tr w:rsidR="00143303" w:rsidRPr="00D166EF" w:rsidTr="00D166EF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Black-Box Test Design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Day 2</w:t>
            </w:r>
          </w:p>
        </w:tc>
      </w:tr>
      <w:tr w:rsidR="00143303" w:rsidRPr="00D166EF" w:rsidTr="00D166EF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Day 3</w:t>
            </w:r>
          </w:p>
        </w:tc>
      </w:tr>
      <w:tr w:rsidR="00143303" w:rsidRPr="00D166EF" w:rsidTr="00D166EF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Compatibility Testing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Day 4</w:t>
            </w:r>
          </w:p>
        </w:tc>
      </w:tr>
      <w:tr w:rsidR="00143303" w:rsidRPr="00D166EF" w:rsidTr="00D166EF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Bug Retesting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Day 5</w:t>
            </w:r>
          </w:p>
        </w:tc>
      </w:tr>
      <w:tr w:rsidR="00143303" w:rsidRPr="00D166EF" w:rsidTr="00D166EF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Report Preparation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Day 6</w:t>
            </w:r>
          </w:p>
        </w:tc>
      </w:tr>
      <w:tr w:rsidR="00143303" w:rsidRPr="00D166EF" w:rsidTr="00D166EF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Final Review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143303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Day 7</w:t>
            </w:r>
          </w:p>
        </w:tc>
      </w:tr>
    </w:tbl>
    <w:p w:rsidR="00D166EF" w:rsidRPr="00D166EF" w:rsidRDefault="00143303" w:rsidP="00143303">
      <w:pPr>
        <w:pStyle w:val="Caption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43303">
        <w:rPr>
          <w:color w:val="000000" w:themeColor="text1"/>
        </w:rPr>
        <w:t xml:space="preserve">Table </w:t>
      </w:r>
      <w:r w:rsidRPr="00143303">
        <w:rPr>
          <w:color w:val="000000" w:themeColor="text1"/>
        </w:rPr>
        <w:fldChar w:fldCharType="begin"/>
      </w:r>
      <w:r w:rsidRPr="00143303">
        <w:rPr>
          <w:color w:val="000000" w:themeColor="text1"/>
        </w:rPr>
        <w:instrText xml:space="preserve"> SEQ Table \* ARABIC </w:instrText>
      </w:r>
      <w:r w:rsidRPr="00143303">
        <w:rPr>
          <w:color w:val="000000" w:themeColor="text1"/>
        </w:rPr>
        <w:fldChar w:fldCharType="separate"/>
      </w:r>
      <w:r w:rsidRPr="00143303">
        <w:rPr>
          <w:noProof/>
          <w:color w:val="000000" w:themeColor="text1"/>
        </w:rPr>
        <w:t>3</w:t>
      </w:r>
      <w:r w:rsidRPr="00143303">
        <w:rPr>
          <w:color w:val="000000" w:themeColor="text1"/>
        </w:rPr>
        <w:fldChar w:fldCharType="end"/>
      </w:r>
      <w:r w:rsidRPr="00143303">
        <w:rPr>
          <w:color w:val="000000" w:themeColor="text1"/>
        </w:rPr>
        <w:t xml:space="preserve"> : Testing Schedule</w:t>
      </w:r>
    </w:p>
    <w:p w:rsidR="00D166EF" w:rsidRPr="00143303" w:rsidRDefault="00844053" w:rsidP="002060F2">
      <w:pPr>
        <w:pStyle w:val="Heading1"/>
        <w:spacing w:before="0"/>
        <w:rPr>
          <w:color w:val="000000" w:themeColor="text1"/>
        </w:rPr>
      </w:pPr>
      <w:bookmarkStart w:id="14" w:name="_Toc231281850"/>
      <w:r w:rsidRPr="00143303">
        <w:rPr>
          <w:color w:val="000000" w:themeColor="text1"/>
        </w:rPr>
        <w:t xml:space="preserve">2 </w:t>
      </w:r>
      <w:r w:rsidR="00D166EF" w:rsidRPr="00143303">
        <w:rPr>
          <w:color w:val="000000" w:themeColor="text1"/>
        </w:rPr>
        <w:t>Black-Box Testing Report</w:t>
      </w:r>
      <w:bookmarkEnd w:id="14"/>
    </w:p>
    <w:p w:rsidR="00D166EF" w:rsidRPr="00143303" w:rsidRDefault="00844053" w:rsidP="002060F2">
      <w:pPr>
        <w:pStyle w:val="Heading2"/>
        <w:spacing w:before="0"/>
        <w:rPr>
          <w:color w:val="000000" w:themeColor="text1"/>
        </w:rPr>
      </w:pPr>
      <w:bookmarkStart w:id="15" w:name="_Toc231281851"/>
      <w:r w:rsidRPr="00143303">
        <w:rPr>
          <w:color w:val="000000" w:themeColor="text1"/>
        </w:rPr>
        <w:t xml:space="preserve">2.1 </w:t>
      </w:r>
      <w:r w:rsidR="00D166EF" w:rsidRPr="00143303">
        <w:rPr>
          <w:color w:val="000000" w:themeColor="text1"/>
        </w:rPr>
        <w:t>Boundary Value Analysis (BVA)</w:t>
      </w:r>
      <w:bookmarkEnd w:id="15"/>
    </w:p>
    <w:p w:rsidR="00D166EF" w:rsidRPr="00143303" w:rsidRDefault="00844053" w:rsidP="002060F2">
      <w:pPr>
        <w:pStyle w:val="Heading3"/>
        <w:spacing w:before="0"/>
        <w:rPr>
          <w:color w:val="000000" w:themeColor="text1"/>
        </w:rPr>
      </w:pPr>
      <w:bookmarkStart w:id="16" w:name="_Toc231281852"/>
      <w:r w:rsidRPr="00143303">
        <w:rPr>
          <w:color w:val="000000" w:themeColor="text1"/>
        </w:rPr>
        <w:t xml:space="preserve">2.1.1 </w:t>
      </w:r>
      <w:r w:rsidR="00D166EF" w:rsidRPr="00143303">
        <w:rPr>
          <w:color w:val="000000" w:themeColor="text1"/>
        </w:rPr>
        <w:t>Scenario: Username Field Length</w:t>
      </w:r>
      <w:bookmarkEnd w:id="16"/>
    </w:p>
    <w:p w:rsidR="00D166EF" w:rsidRPr="00D166EF" w:rsidRDefault="00D166EF" w:rsidP="002060F2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Assumption:</w:t>
      </w: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  <w:t>Minimum Length = 5</w:t>
      </w: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  <w:t>Maximum Length = 40</w:t>
      </w:r>
    </w:p>
    <w:tbl>
      <w:tblPr>
        <w:tblW w:w="86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6"/>
        <w:gridCol w:w="2733"/>
        <w:gridCol w:w="3305"/>
      </w:tblGrid>
      <w:tr w:rsidR="00143303" w:rsidRPr="00D166EF" w:rsidTr="00D166EF">
        <w:trPr>
          <w:trHeight w:val="26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 Length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Expected Result</w:t>
            </w:r>
          </w:p>
        </w:tc>
      </w:tr>
      <w:tr w:rsidR="00143303" w:rsidRPr="00D166EF" w:rsidTr="00D166EF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BVA_001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Reject</w:t>
            </w:r>
          </w:p>
        </w:tc>
      </w:tr>
      <w:tr w:rsidR="00143303" w:rsidRPr="00D166EF" w:rsidTr="00D166EF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BVA_002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Accept</w:t>
            </w:r>
          </w:p>
        </w:tc>
      </w:tr>
      <w:tr w:rsidR="00143303" w:rsidRPr="00D166EF" w:rsidTr="00D166EF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BVA_003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Accept</w:t>
            </w:r>
          </w:p>
        </w:tc>
      </w:tr>
      <w:tr w:rsidR="00143303" w:rsidRPr="00D166EF" w:rsidTr="00D166EF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BVA_004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Accept</w:t>
            </w:r>
          </w:p>
        </w:tc>
      </w:tr>
      <w:tr w:rsidR="00143303" w:rsidRPr="00D166EF" w:rsidTr="00D166EF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BVA_005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Accept</w:t>
            </w:r>
          </w:p>
        </w:tc>
      </w:tr>
      <w:tr w:rsidR="00143303" w:rsidRPr="00D166EF" w:rsidTr="00D166EF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BVA_006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143303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Reject</w:t>
            </w:r>
          </w:p>
        </w:tc>
      </w:tr>
    </w:tbl>
    <w:p w:rsidR="00D166EF" w:rsidRPr="00D166EF" w:rsidRDefault="00143303" w:rsidP="00143303">
      <w:pPr>
        <w:pStyle w:val="Caption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43303">
        <w:rPr>
          <w:color w:val="000000" w:themeColor="text1"/>
        </w:rPr>
        <w:t xml:space="preserve">Table </w:t>
      </w:r>
      <w:r w:rsidRPr="00143303">
        <w:rPr>
          <w:color w:val="000000" w:themeColor="text1"/>
        </w:rPr>
        <w:fldChar w:fldCharType="begin"/>
      </w:r>
      <w:r w:rsidRPr="00143303">
        <w:rPr>
          <w:color w:val="000000" w:themeColor="text1"/>
        </w:rPr>
        <w:instrText xml:space="preserve"> SEQ Table \* ARABIC </w:instrText>
      </w:r>
      <w:r w:rsidRPr="00143303">
        <w:rPr>
          <w:color w:val="000000" w:themeColor="text1"/>
        </w:rPr>
        <w:fldChar w:fldCharType="separate"/>
      </w:r>
      <w:r w:rsidRPr="00143303">
        <w:rPr>
          <w:noProof/>
          <w:color w:val="000000" w:themeColor="text1"/>
        </w:rPr>
        <w:t>4</w:t>
      </w:r>
      <w:r w:rsidRPr="00143303">
        <w:rPr>
          <w:color w:val="000000" w:themeColor="text1"/>
        </w:rPr>
        <w:fldChar w:fldCharType="end"/>
      </w:r>
      <w:r w:rsidRPr="00143303">
        <w:rPr>
          <w:color w:val="000000" w:themeColor="text1"/>
        </w:rPr>
        <w:t xml:space="preserve"> : Boundary Value Analysis (BVA) Username Field</w:t>
      </w:r>
    </w:p>
    <w:p w:rsidR="00D166EF" w:rsidRPr="00143303" w:rsidRDefault="00844053" w:rsidP="00C15324">
      <w:pPr>
        <w:pStyle w:val="Heading3"/>
        <w:rPr>
          <w:color w:val="000000" w:themeColor="text1"/>
        </w:rPr>
      </w:pPr>
      <w:bookmarkStart w:id="17" w:name="_Toc231281853"/>
      <w:r w:rsidRPr="00143303">
        <w:rPr>
          <w:color w:val="000000" w:themeColor="text1"/>
        </w:rPr>
        <w:t xml:space="preserve">2.1.2 </w:t>
      </w:r>
      <w:r w:rsidR="00D166EF" w:rsidRPr="00143303">
        <w:rPr>
          <w:color w:val="000000" w:themeColor="text1"/>
        </w:rPr>
        <w:t>Scenario: Password Field Length</w:t>
      </w:r>
      <w:bookmarkEnd w:id="17"/>
    </w:p>
    <w:p w:rsidR="00D166EF" w:rsidRPr="00D166EF" w:rsidRDefault="00D166EF" w:rsidP="002060F2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Assumption:</w:t>
      </w: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  <w:t>Minimum Length = 8</w:t>
      </w:r>
    </w:p>
    <w:tbl>
      <w:tblPr>
        <w:tblW w:w="86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2509"/>
        <w:gridCol w:w="3417"/>
      </w:tblGrid>
      <w:tr w:rsidR="00143303" w:rsidRPr="00D166EF" w:rsidTr="00D166EF">
        <w:trPr>
          <w:trHeight w:val="20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Expected Result</w:t>
            </w:r>
          </w:p>
        </w:tc>
      </w:tr>
      <w:tr w:rsidR="00143303" w:rsidRPr="00D166EF" w:rsidTr="00D166EF">
        <w:trPr>
          <w:trHeight w:val="216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BVA_007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 Characters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Reject</w:t>
            </w:r>
          </w:p>
        </w:tc>
      </w:tr>
      <w:tr w:rsidR="00143303" w:rsidRPr="00D166EF" w:rsidTr="00D166EF">
        <w:trPr>
          <w:trHeight w:val="209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BVA_008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 Characters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Accept</w:t>
            </w:r>
          </w:p>
        </w:tc>
      </w:tr>
      <w:tr w:rsidR="00143303" w:rsidRPr="00D166EF" w:rsidTr="00D166EF">
        <w:trPr>
          <w:trHeight w:val="209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BVA_009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 Characters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143303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Accept</w:t>
            </w:r>
          </w:p>
        </w:tc>
      </w:tr>
    </w:tbl>
    <w:p w:rsidR="00D166EF" w:rsidRPr="00D166EF" w:rsidRDefault="00143303" w:rsidP="00143303">
      <w:pPr>
        <w:pStyle w:val="Caption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43303">
        <w:rPr>
          <w:color w:val="000000" w:themeColor="text1"/>
        </w:rPr>
        <w:t xml:space="preserve">Table </w:t>
      </w:r>
      <w:r w:rsidRPr="00143303">
        <w:rPr>
          <w:color w:val="000000" w:themeColor="text1"/>
        </w:rPr>
        <w:fldChar w:fldCharType="begin"/>
      </w:r>
      <w:r w:rsidRPr="00143303">
        <w:rPr>
          <w:color w:val="000000" w:themeColor="text1"/>
        </w:rPr>
        <w:instrText xml:space="preserve"> SEQ Table \* ARABIC </w:instrText>
      </w:r>
      <w:r w:rsidRPr="00143303">
        <w:rPr>
          <w:color w:val="000000" w:themeColor="text1"/>
        </w:rPr>
        <w:fldChar w:fldCharType="separate"/>
      </w:r>
      <w:r w:rsidRPr="00143303">
        <w:rPr>
          <w:noProof/>
          <w:color w:val="000000" w:themeColor="text1"/>
        </w:rPr>
        <w:t>5</w:t>
      </w:r>
      <w:r w:rsidRPr="00143303">
        <w:rPr>
          <w:color w:val="000000" w:themeColor="text1"/>
        </w:rPr>
        <w:fldChar w:fldCharType="end"/>
      </w:r>
      <w:r w:rsidRPr="00143303">
        <w:rPr>
          <w:color w:val="000000" w:themeColor="text1"/>
        </w:rPr>
        <w:t>: Boundary Value Analysis (BVA) Password Field</w:t>
      </w:r>
    </w:p>
    <w:p w:rsidR="00D166EF" w:rsidRPr="00143303" w:rsidRDefault="00844053" w:rsidP="00C15324">
      <w:pPr>
        <w:pStyle w:val="Heading2"/>
        <w:rPr>
          <w:color w:val="000000" w:themeColor="text1"/>
        </w:rPr>
      </w:pPr>
      <w:bookmarkStart w:id="18" w:name="_Toc231281854"/>
      <w:r w:rsidRPr="00143303">
        <w:rPr>
          <w:color w:val="000000" w:themeColor="text1"/>
        </w:rPr>
        <w:lastRenderedPageBreak/>
        <w:t xml:space="preserve">2.2 </w:t>
      </w:r>
      <w:r w:rsidR="00D166EF" w:rsidRPr="00143303">
        <w:rPr>
          <w:color w:val="000000" w:themeColor="text1"/>
        </w:rPr>
        <w:t>Equivalence Partitioning (EP)</w:t>
      </w:r>
      <w:bookmarkEnd w:id="18"/>
    </w:p>
    <w:p w:rsidR="00D166EF" w:rsidRPr="00143303" w:rsidRDefault="00844053" w:rsidP="002060F2">
      <w:pPr>
        <w:pStyle w:val="Heading3"/>
        <w:spacing w:before="0"/>
        <w:rPr>
          <w:color w:val="000000" w:themeColor="text1"/>
        </w:rPr>
      </w:pPr>
      <w:bookmarkStart w:id="19" w:name="_Toc231281855"/>
      <w:r w:rsidRPr="00143303">
        <w:rPr>
          <w:color w:val="000000" w:themeColor="text1"/>
        </w:rPr>
        <w:t xml:space="preserve">2.2.1 </w:t>
      </w:r>
      <w:r w:rsidR="00D166EF" w:rsidRPr="00143303">
        <w:rPr>
          <w:color w:val="000000" w:themeColor="text1"/>
        </w:rPr>
        <w:t>Username Field</w:t>
      </w:r>
      <w:bookmarkEnd w:id="19"/>
    </w:p>
    <w:p w:rsidR="00D166EF" w:rsidRPr="00143303" w:rsidRDefault="00844053" w:rsidP="002060F2">
      <w:pPr>
        <w:pStyle w:val="Heading4"/>
        <w:spacing w:before="0"/>
        <w:rPr>
          <w:color w:val="000000" w:themeColor="text1"/>
        </w:rPr>
      </w:pPr>
      <w:r w:rsidRPr="00143303">
        <w:rPr>
          <w:color w:val="000000" w:themeColor="text1"/>
        </w:rPr>
        <w:t xml:space="preserve">2.2.1.1 </w:t>
      </w:r>
      <w:r w:rsidR="00D166EF" w:rsidRPr="00143303">
        <w:rPr>
          <w:color w:val="000000" w:themeColor="text1"/>
        </w:rPr>
        <w:t>Valid Partition</w:t>
      </w:r>
    </w:p>
    <w:p w:rsidR="00D166EF" w:rsidRPr="00D166EF" w:rsidRDefault="00D166EF" w:rsidP="002060F2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Admin </w:t>
      </w:r>
    </w:p>
    <w:p w:rsidR="00D166EF" w:rsidRPr="00D166EF" w:rsidRDefault="00D166EF" w:rsidP="002060F2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HRManager </w:t>
      </w:r>
    </w:p>
    <w:p w:rsidR="00D166EF" w:rsidRPr="00143303" w:rsidRDefault="00844053" w:rsidP="002060F2">
      <w:pPr>
        <w:pStyle w:val="Heading4"/>
        <w:spacing w:before="0"/>
        <w:rPr>
          <w:color w:val="000000" w:themeColor="text1"/>
        </w:rPr>
      </w:pPr>
      <w:r w:rsidRPr="00143303">
        <w:rPr>
          <w:color w:val="000000" w:themeColor="text1"/>
        </w:rPr>
        <w:t xml:space="preserve">2.2.1.2 </w:t>
      </w:r>
      <w:r w:rsidR="00D166EF" w:rsidRPr="00143303">
        <w:rPr>
          <w:color w:val="000000" w:themeColor="text1"/>
        </w:rPr>
        <w:t>Invalid Partition</w:t>
      </w:r>
    </w:p>
    <w:p w:rsidR="00D166EF" w:rsidRPr="00D166EF" w:rsidRDefault="00D166EF" w:rsidP="002060F2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Empty value </w:t>
      </w:r>
    </w:p>
    <w:p w:rsidR="00D166EF" w:rsidRPr="00D166EF" w:rsidRDefault="00D166EF" w:rsidP="002060F2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Special characters only </w:t>
      </w:r>
    </w:p>
    <w:p w:rsidR="00D166EF" w:rsidRPr="00D166EF" w:rsidRDefault="00D166EF" w:rsidP="002060F2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Spaces only </w:t>
      </w:r>
    </w:p>
    <w:tbl>
      <w:tblPr>
        <w:tblW w:w="86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1951"/>
        <w:gridCol w:w="1512"/>
        <w:gridCol w:w="3045"/>
      </w:tblGrid>
      <w:tr w:rsidR="00143303" w:rsidRPr="00D166EF" w:rsidTr="00D166EF">
        <w:trPr>
          <w:trHeight w:val="24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Expected Result</w:t>
            </w:r>
          </w:p>
        </w:tc>
      </w:tr>
      <w:tr w:rsidR="00143303" w:rsidRPr="00D166EF" w:rsidTr="00D166EF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EP_001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Login Successful</w:t>
            </w:r>
          </w:p>
        </w:tc>
      </w:tr>
      <w:tr w:rsidR="00143303" w:rsidRPr="00D166EF" w:rsidTr="00D166EF">
        <w:trPr>
          <w:trHeight w:val="242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EP_002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HRManager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Login Successful</w:t>
            </w:r>
          </w:p>
        </w:tc>
      </w:tr>
      <w:tr w:rsidR="00143303" w:rsidRPr="00D166EF" w:rsidTr="00D166EF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EP_003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""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Validation Message</w:t>
            </w:r>
          </w:p>
        </w:tc>
      </w:tr>
      <w:tr w:rsidR="00143303" w:rsidRPr="00D166EF" w:rsidTr="00D166EF">
        <w:trPr>
          <w:trHeight w:val="242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EP_004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@@@@@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Error Message</w:t>
            </w:r>
          </w:p>
        </w:tc>
      </w:tr>
      <w:tr w:rsidR="00143303" w:rsidRPr="00D166EF" w:rsidTr="00D166EF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EP_005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Spaces Only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143303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Error Message</w:t>
            </w:r>
          </w:p>
        </w:tc>
      </w:tr>
    </w:tbl>
    <w:p w:rsidR="00D166EF" w:rsidRPr="00D166EF" w:rsidRDefault="00143303" w:rsidP="00143303">
      <w:pPr>
        <w:pStyle w:val="Caption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43303">
        <w:rPr>
          <w:color w:val="000000" w:themeColor="text1"/>
        </w:rPr>
        <w:t xml:space="preserve">Table </w:t>
      </w:r>
      <w:r w:rsidRPr="00143303">
        <w:rPr>
          <w:color w:val="000000" w:themeColor="text1"/>
        </w:rPr>
        <w:fldChar w:fldCharType="begin"/>
      </w:r>
      <w:r w:rsidRPr="00143303">
        <w:rPr>
          <w:color w:val="000000" w:themeColor="text1"/>
        </w:rPr>
        <w:instrText xml:space="preserve"> SEQ Table \* ARABIC </w:instrText>
      </w:r>
      <w:r w:rsidRPr="00143303">
        <w:rPr>
          <w:color w:val="000000" w:themeColor="text1"/>
        </w:rPr>
        <w:fldChar w:fldCharType="separate"/>
      </w:r>
      <w:r w:rsidRPr="00143303">
        <w:rPr>
          <w:noProof/>
          <w:color w:val="000000" w:themeColor="text1"/>
        </w:rPr>
        <w:t>6</w:t>
      </w:r>
      <w:r w:rsidRPr="00143303">
        <w:rPr>
          <w:color w:val="000000" w:themeColor="text1"/>
        </w:rPr>
        <w:fldChar w:fldCharType="end"/>
      </w:r>
      <w:r w:rsidRPr="00143303">
        <w:rPr>
          <w:color w:val="000000" w:themeColor="text1"/>
        </w:rPr>
        <w:t xml:space="preserve"> :Equivalence Partitioning (EP) Username Field</w:t>
      </w:r>
    </w:p>
    <w:p w:rsidR="00D166EF" w:rsidRPr="00143303" w:rsidRDefault="00844053" w:rsidP="002060F2">
      <w:pPr>
        <w:pStyle w:val="Heading3"/>
        <w:spacing w:before="0"/>
        <w:rPr>
          <w:color w:val="000000" w:themeColor="text1"/>
        </w:rPr>
      </w:pPr>
      <w:bookmarkStart w:id="20" w:name="_Toc231281856"/>
      <w:r w:rsidRPr="00143303">
        <w:rPr>
          <w:color w:val="000000" w:themeColor="text1"/>
        </w:rPr>
        <w:t xml:space="preserve">2.2.2 </w:t>
      </w:r>
      <w:r w:rsidR="00D166EF" w:rsidRPr="00143303">
        <w:rPr>
          <w:color w:val="000000" w:themeColor="text1"/>
        </w:rPr>
        <w:t>Password Field</w:t>
      </w:r>
      <w:bookmarkEnd w:id="20"/>
    </w:p>
    <w:p w:rsidR="00D166EF" w:rsidRPr="00143303" w:rsidRDefault="00844053" w:rsidP="002060F2">
      <w:pPr>
        <w:pStyle w:val="Heading4"/>
        <w:spacing w:before="0"/>
        <w:rPr>
          <w:color w:val="000000" w:themeColor="text1"/>
        </w:rPr>
      </w:pPr>
      <w:r w:rsidRPr="00143303">
        <w:rPr>
          <w:color w:val="000000" w:themeColor="text1"/>
        </w:rPr>
        <w:t xml:space="preserve">2.2.2.1 </w:t>
      </w:r>
      <w:r w:rsidR="00D166EF" w:rsidRPr="00143303">
        <w:rPr>
          <w:color w:val="000000" w:themeColor="text1"/>
        </w:rPr>
        <w:t>Valid Partition</w:t>
      </w:r>
    </w:p>
    <w:p w:rsidR="00D166EF" w:rsidRPr="00D166EF" w:rsidRDefault="00D166EF" w:rsidP="002060F2">
      <w:pPr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Correct Password </w:t>
      </w:r>
    </w:p>
    <w:p w:rsidR="00D166EF" w:rsidRPr="00143303" w:rsidRDefault="00844053" w:rsidP="002060F2">
      <w:pPr>
        <w:pStyle w:val="Heading4"/>
        <w:spacing w:before="0"/>
        <w:rPr>
          <w:color w:val="000000" w:themeColor="text1"/>
        </w:rPr>
      </w:pPr>
      <w:r w:rsidRPr="00143303">
        <w:rPr>
          <w:color w:val="000000" w:themeColor="text1"/>
        </w:rPr>
        <w:t xml:space="preserve">2.2.2.2 </w:t>
      </w:r>
      <w:r w:rsidR="00D166EF" w:rsidRPr="00143303">
        <w:rPr>
          <w:color w:val="000000" w:themeColor="text1"/>
        </w:rPr>
        <w:t>Invalid Partition</w:t>
      </w:r>
    </w:p>
    <w:p w:rsidR="00D166EF" w:rsidRPr="00D166EF" w:rsidRDefault="00D166EF" w:rsidP="002060F2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Empty Password </w:t>
      </w:r>
    </w:p>
    <w:p w:rsidR="00D166EF" w:rsidRPr="00D166EF" w:rsidRDefault="00D166EF" w:rsidP="002060F2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66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Wrong Password </w:t>
      </w:r>
    </w:p>
    <w:tbl>
      <w:tblPr>
        <w:tblW w:w="87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1670"/>
        <w:gridCol w:w="1605"/>
        <w:gridCol w:w="3233"/>
      </w:tblGrid>
      <w:tr w:rsidR="00143303" w:rsidRPr="00D166EF" w:rsidTr="00C15324">
        <w:trPr>
          <w:trHeight w:val="28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Expected Result</w:t>
            </w:r>
          </w:p>
        </w:tc>
      </w:tr>
      <w:tr w:rsidR="00143303" w:rsidRPr="00D166EF" w:rsidTr="00C15324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EP_006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admin123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Login Successful</w:t>
            </w:r>
          </w:p>
        </w:tc>
      </w:tr>
      <w:tr w:rsidR="00143303" w:rsidRPr="00D166EF" w:rsidTr="00C15324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EP_007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Blank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Validation Message</w:t>
            </w:r>
          </w:p>
        </w:tc>
      </w:tr>
      <w:tr w:rsidR="00143303" w:rsidRPr="00D166EF" w:rsidTr="00C15324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EP_008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abc123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D16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:rsidR="00D166EF" w:rsidRPr="00D166EF" w:rsidRDefault="00D166EF" w:rsidP="00143303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Error Message</w:t>
            </w:r>
          </w:p>
        </w:tc>
      </w:tr>
    </w:tbl>
    <w:p w:rsidR="00B62F21" w:rsidRPr="00143303" w:rsidRDefault="00143303" w:rsidP="00143303">
      <w:pPr>
        <w:pStyle w:val="Caption"/>
        <w:jc w:val="center"/>
        <w:rPr>
          <w:color w:val="000000" w:themeColor="text1"/>
        </w:rPr>
      </w:pPr>
      <w:r w:rsidRPr="00143303">
        <w:rPr>
          <w:color w:val="000000" w:themeColor="text1"/>
        </w:rPr>
        <w:t xml:space="preserve">Table </w:t>
      </w:r>
      <w:r w:rsidRPr="00143303">
        <w:rPr>
          <w:color w:val="000000" w:themeColor="text1"/>
        </w:rPr>
        <w:fldChar w:fldCharType="begin"/>
      </w:r>
      <w:r w:rsidRPr="00143303">
        <w:rPr>
          <w:color w:val="000000" w:themeColor="text1"/>
        </w:rPr>
        <w:instrText xml:space="preserve"> SEQ Table \* ARABIC </w:instrText>
      </w:r>
      <w:r w:rsidRPr="00143303">
        <w:rPr>
          <w:color w:val="000000" w:themeColor="text1"/>
        </w:rPr>
        <w:fldChar w:fldCharType="separate"/>
      </w:r>
      <w:r w:rsidRPr="00143303">
        <w:rPr>
          <w:noProof/>
          <w:color w:val="000000" w:themeColor="text1"/>
        </w:rPr>
        <w:t>7</w:t>
      </w:r>
      <w:r w:rsidRPr="00143303">
        <w:rPr>
          <w:color w:val="000000" w:themeColor="text1"/>
        </w:rPr>
        <w:fldChar w:fldCharType="end"/>
      </w:r>
      <w:r w:rsidRPr="00143303">
        <w:rPr>
          <w:color w:val="000000" w:themeColor="text1"/>
        </w:rPr>
        <w:t xml:space="preserve"> : Equivalence Partitioning (EP) Password Field</w:t>
      </w:r>
    </w:p>
    <w:sectPr w:rsidR="00B62F21" w:rsidRPr="00143303" w:rsidSect="0053354A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3033" w:rsidRDefault="00F13033" w:rsidP="00E57395">
      <w:pPr>
        <w:spacing w:after="0" w:line="240" w:lineRule="auto"/>
      </w:pPr>
      <w:r>
        <w:separator/>
      </w:r>
    </w:p>
  </w:endnote>
  <w:endnote w:type="continuationSeparator" w:id="0">
    <w:p w:rsidR="00F13033" w:rsidRDefault="00F13033" w:rsidP="00E57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3033" w:rsidRDefault="00F13033" w:rsidP="00E57395">
      <w:pPr>
        <w:spacing w:after="0" w:line="240" w:lineRule="auto"/>
      </w:pPr>
      <w:r>
        <w:separator/>
      </w:r>
    </w:p>
  </w:footnote>
  <w:footnote w:type="continuationSeparator" w:id="0">
    <w:p w:rsidR="00F13033" w:rsidRDefault="00F13033" w:rsidP="00E573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7F760E"/>
    <w:multiLevelType w:val="multilevel"/>
    <w:tmpl w:val="9E7C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C3FF6"/>
    <w:multiLevelType w:val="multilevel"/>
    <w:tmpl w:val="174C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BA1CF9"/>
    <w:multiLevelType w:val="hybridMultilevel"/>
    <w:tmpl w:val="4ED6D3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427DAF"/>
    <w:multiLevelType w:val="multilevel"/>
    <w:tmpl w:val="D136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A35D52"/>
    <w:multiLevelType w:val="multilevel"/>
    <w:tmpl w:val="D944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183978"/>
    <w:multiLevelType w:val="multilevel"/>
    <w:tmpl w:val="BBF8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D77C4D"/>
    <w:multiLevelType w:val="multilevel"/>
    <w:tmpl w:val="D9F4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590F28"/>
    <w:multiLevelType w:val="multilevel"/>
    <w:tmpl w:val="386C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553985"/>
    <w:multiLevelType w:val="multilevel"/>
    <w:tmpl w:val="D768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BF08C5"/>
    <w:multiLevelType w:val="multilevel"/>
    <w:tmpl w:val="4278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897310"/>
    <w:multiLevelType w:val="multilevel"/>
    <w:tmpl w:val="1A4C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8"/>
  </w:num>
  <w:num w:numId="12">
    <w:abstractNumId w:val="10"/>
  </w:num>
  <w:num w:numId="13">
    <w:abstractNumId w:val="15"/>
  </w:num>
  <w:num w:numId="14">
    <w:abstractNumId w:val="14"/>
  </w:num>
  <w:num w:numId="15">
    <w:abstractNumId w:val="9"/>
  </w:num>
  <w:num w:numId="16">
    <w:abstractNumId w:val="19"/>
  </w:num>
  <w:num w:numId="17">
    <w:abstractNumId w:val="13"/>
  </w:num>
  <w:num w:numId="18">
    <w:abstractNumId w:val="12"/>
  </w:num>
  <w:num w:numId="19">
    <w:abstractNumId w:val="11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5507"/>
    <w:rsid w:val="0006063C"/>
    <w:rsid w:val="000957C2"/>
    <w:rsid w:val="001010ED"/>
    <w:rsid w:val="00143303"/>
    <w:rsid w:val="0015074B"/>
    <w:rsid w:val="002060F2"/>
    <w:rsid w:val="0029639D"/>
    <w:rsid w:val="00326F90"/>
    <w:rsid w:val="0053354A"/>
    <w:rsid w:val="005E380B"/>
    <w:rsid w:val="00844053"/>
    <w:rsid w:val="00AA1D8D"/>
    <w:rsid w:val="00B00B32"/>
    <w:rsid w:val="00B47730"/>
    <w:rsid w:val="00B62F21"/>
    <w:rsid w:val="00C02710"/>
    <w:rsid w:val="00C15324"/>
    <w:rsid w:val="00CB0664"/>
    <w:rsid w:val="00D166EF"/>
    <w:rsid w:val="00D364CB"/>
    <w:rsid w:val="00E57395"/>
    <w:rsid w:val="00F130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69229D"/>
  <w14:defaultImageDpi w14:val="300"/>
  <w15:docId w15:val="{49EAD8D2-DF92-4F38-89AF-39CE38D5A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C15324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C153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1532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15324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143303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53354A"/>
  </w:style>
  <w:style w:type="paragraph" w:styleId="NormalWeb">
    <w:name w:val="Normal (Web)"/>
    <w:basedOn w:val="Normal"/>
    <w:uiPriority w:val="99"/>
    <w:semiHidden/>
    <w:unhideWhenUsed/>
    <w:rsid w:val="00533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7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5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88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88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38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90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51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9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1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9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05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49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07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8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65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67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4DF223-E68F-4A79-A790-BBEFE1043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878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Developer Hub corporation</Company>
  <LinksUpToDate>false</LinksUpToDate>
  <CharactersWithSpaces>5878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Project: OrangeHRM Web Application Testing</dc:title>
  <dc:subject/>
  <dc:creator>Fahad Nazir</dc:creator>
  <cp:keywords/>
  <dc:description/>
  <cp:lastModifiedBy>premier</cp:lastModifiedBy>
  <cp:revision>8</cp:revision>
  <dcterms:created xsi:type="dcterms:W3CDTF">2013-12-23T23:15:00Z</dcterms:created>
  <dcterms:modified xsi:type="dcterms:W3CDTF">2026-06-02T16:41:00Z</dcterms:modified>
  <cp:category/>
</cp:coreProperties>
</file>